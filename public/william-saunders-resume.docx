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17CA" w14:textId="77777777" w:rsidR="007151F2" w:rsidRDefault="00644FCD">
      <w:pPr>
        <w:spacing w:after="10"/>
        <w:jc w:val="center"/>
      </w:pPr>
      <w:r>
        <w:rPr>
          <w:rFonts w:ascii="Aptos Display" w:hAnsi="Aptos Display"/>
          <w:b/>
          <w:color w:val="1F374E"/>
          <w:sz w:val="42"/>
        </w:rPr>
        <w:t>WILLIAM SAUNDERS</w:t>
      </w:r>
    </w:p>
    <w:p w14:paraId="47FD8F34" w14:textId="77777777" w:rsidR="007151F2" w:rsidRDefault="00644FCD">
      <w:pPr>
        <w:spacing w:after="48"/>
        <w:jc w:val="center"/>
      </w:pPr>
      <w:r>
        <w:rPr>
          <w:b/>
          <w:color w:val="00707A"/>
          <w:sz w:val="20"/>
        </w:rPr>
        <w:t xml:space="preserve">Aspiring Software </w:t>
      </w:r>
      <w:proofErr w:type="gramStart"/>
      <w:r>
        <w:rPr>
          <w:b/>
          <w:color w:val="00707A"/>
          <w:sz w:val="20"/>
        </w:rPr>
        <w:t>Engineer  |</w:t>
      </w:r>
      <w:proofErr w:type="gramEnd"/>
      <w:r>
        <w:rPr>
          <w:b/>
          <w:color w:val="00707A"/>
          <w:sz w:val="20"/>
        </w:rPr>
        <w:t xml:space="preserve">  Year 12 Student</w:t>
      </w:r>
    </w:p>
    <w:p w14:paraId="0D7956C9" w14:textId="5D96804F" w:rsidR="007151F2" w:rsidRDefault="53F3C24A" w:rsidP="6045DF4E">
      <w:pPr>
        <w:pBdr>
          <w:bottom w:val="single" w:sz="9" w:space="3" w:color="9CA8B3"/>
        </w:pBdr>
        <w:spacing w:after="60"/>
        <w:jc w:val="center"/>
      </w:pPr>
      <w:r w:rsidRPr="140AEE28">
        <w:rPr>
          <w:color w:val="5F5F5F"/>
          <w:sz w:val="17"/>
          <w:szCs w:val="17"/>
        </w:rPr>
        <w:t>Phone</w:t>
      </w:r>
      <w:r w:rsidRPr="45FF0A93">
        <w:rPr>
          <w:color w:val="5F5F5F"/>
          <w:sz w:val="17"/>
          <w:szCs w:val="17"/>
        </w:rPr>
        <w:t xml:space="preserve"> number:</w:t>
      </w:r>
      <w:r w:rsidRPr="140AEE28">
        <w:rPr>
          <w:color w:val="5F5F5F"/>
          <w:sz w:val="17"/>
          <w:szCs w:val="17"/>
        </w:rPr>
        <w:t xml:space="preserve"> </w:t>
      </w:r>
      <w:proofErr w:type="gramStart"/>
      <w:r w:rsidR="067E3B04" w:rsidRPr="140AEE28">
        <w:rPr>
          <w:color w:val="5F5F5F"/>
          <w:sz w:val="17"/>
          <w:szCs w:val="17"/>
        </w:rPr>
        <w:t>0493037614</w:t>
      </w:r>
      <w:r w:rsidR="00644FCD" w:rsidRPr="719BD17B">
        <w:rPr>
          <w:color w:val="5F5F5F"/>
          <w:sz w:val="17"/>
          <w:szCs w:val="17"/>
        </w:rPr>
        <w:t xml:space="preserve">  •</w:t>
      </w:r>
      <w:proofErr w:type="gramEnd"/>
      <w:r w:rsidR="00644FCD" w:rsidRPr="719BD17B">
        <w:rPr>
          <w:color w:val="5F5F5F"/>
          <w:sz w:val="17"/>
          <w:szCs w:val="17"/>
        </w:rPr>
        <w:t xml:space="preserve"> </w:t>
      </w:r>
      <w:r w:rsidR="6840B13E" w:rsidRPr="282AE5B4">
        <w:rPr>
          <w:color w:val="5F5F5F"/>
          <w:sz w:val="17"/>
          <w:szCs w:val="17"/>
        </w:rPr>
        <w:t>Email:</w:t>
      </w:r>
      <w:r w:rsidR="00644FCD" w:rsidRPr="719BD17B">
        <w:rPr>
          <w:color w:val="5F5F5F"/>
          <w:sz w:val="17"/>
          <w:szCs w:val="17"/>
        </w:rPr>
        <w:t xml:space="preserve"> </w:t>
      </w:r>
      <w:r w:rsidR="6C09E9DA" w:rsidRPr="302B5C25">
        <w:rPr>
          <w:color w:val="5F5F5F"/>
          <w:sz w:val="17"/>
          <w:szCs w:val="17"/>
        </w:rPr>
        <w:t>will</w:t>
      </w:r>
      <w:r w:rsidR="6C09E9DA" w:rsidRPr="088E5C06">
        <w:rPr>
          <w:color w:val="5F5F5F"/>
          <w:sz w:val="17"/>
          <w:szCs w:val="17"/>
        </w:rPr>
        <w:t>.saunders</w:t>
      </w:r>
      <w:r w:rsidR="6C09E9DA" w:rsidRPr="565F6B7C">
        <w:rPr>
          <w:color w:val="5F5F5F"/>
          <w:sz w:val="17"/>
          <w:szCs w:val="17"/>
        </w:rPr>
        <w:t>.business@gmail.com</w:t>
      </w:r>
      <w:r w:rsidR="00644FCD" w:rsidRPr="719BD17B">
        <w:rPr>
          <w:color w:val="5F5F5F"/>
          <w:sz w:val="17"/>
          <w:szCs w:val="17"/>
        </w:rPr>
        <w:t xml:space="preserve"> </w:t>
      </w:r>
    </w:p>
    <w:p w14:paraId="46768F0E" w14:textId="28F25130" w:rsidR="007151F2" w:rsidRDefault="0E581F9A" w:rsidP="2D24CC61">
      <w:pPr>
        <w:pBdr>
          <w:bottom w:val="single" w:sz="9" w:space="3" w:color="9CA8B3"/>
        </w:pBdr>
        <w:spacing w:after="60"/>
        <w:jc w:val="center"/>
      </w:pPr>
      <w:proofErr w:type="spellStart"/>
      <w:r w:rsidRPr="27210202">
        <w:rPr>
          <w:color w:val="5F5F5F"/>
          <w:sz w:val="17"/>
          <w:szCs w:val="17"/>
        </w:rPr>
        <w:t>Github</w:t>
      </w:r>
      <w:proofErr w:type="spellEnd"/>
      <w:r w:rsidRPr="27210202">
        <w:rPr>
          <w:color w:val="5F5F5F"/>
          <w:sz w:val="17"/>
          <w:szCs w:val="17"/>
        </w:rPr>
        <w:t xml:space="preserve">: </w:t>
      </w:r>
      <w:hyperlink r:id="rId7" w:history="1">
        <w:r w:rsidR="00F02A4D" w:rsidRPr="001F7EAC">
          <w:rPr>
            <w:rStyle w:val="Hyperlink"/>
            <w:sz w:val="17"/>
            <w:szCs w:val="17"/>
          </w:rPr>
          <w:t>https://github.com/Minerafter9</w:t>
        </w:r>
      </w:hyperlink>
      <w:r w:rsidR="00F02A4D">
        <w:rPr>
          <w:color w:val="5F5F5F"/>
          <w:sz w:val="17"/>
          <w:szCs w:val="17"/>
        </w:rPr>
        <w:t xml:space="preserve"> </w:t>
      </w:r>
      <w:proofErr w:type="gramStart"/>
      <w:r w:rsidR="00644FCD" w:rsidRPr="719BD17B">
        <w:rPr>
          <w:color w:val="5F5F5F"/>
          <w:sz w:val="17"/>
          <w:szCs w:val="17"/>
        </w:rPr>
        <w:t xml:space="preserve">•  </w:t>
      </w:r>
      <w:r w:rsidR="776F81E7" w:rsidRPr="22639F98">
        <w:rPr>
          <w:color w:val="5F5F5F"/>
          <w:sz w:val="17"/>
          <w:szCs w:val="17"/>
        </w:rPr>
        <w:t>Personal</w:t>
      </w:r>
      <w:proofErr w:type="gramEnd"/>
      <w:r w:rsidR="776F81E7" w:rsidRPr="22639F98">
        <w:rPr>
          <w:color w:val="5F5F5F"/>
          <w:sz w:val="17"/>
          <w:szCs w:val="17"/>
        </w:rPr>
        <w:t xml:space="preserve"> </w:t>
      </w:r>
      <w:r w:rsidR="776F81E7" w:rsidRPr="55ADF3E2">
        <w:rPr>
          <w:color w:val="5F5F5F"/>
          <w:sz w:val="17"/>
          <w:szCs w:val="17"/>
        </w:rPr>
        <w:t>Website</w:t>
      </w:r>
      <w:r w:rsidR="776F81E7" w:rsidRPr="03EEEA32">
        <w:rPr>
          <w:color w:val="5F5F5F"/>
          <w:sz w:val="17"/>
          <w:szCs w:val="17"/>
        </w:rPr>
        <w:t xml:space="preserve">: </w:t>
      </w:r>
      <w:hyperlink r:id="rId8" w:history="1">
        <w:proofErr w:type="gramStart"/>
        <w:r w:rsidR="00377AF9" w:rsidRPr="00377AF9">
          <w:rPr>
            <w:rStyle w:val="Hyperlink"/>
            <w:sz w:val="17"/>
            <w:szCs w:val="17"/>
          </w:rPr>
          <w:t>Personal-website</w:t>
        </w:r>
        <w:proofErr w:type="gramEnd"/>
      </w:hyperlink>
      <w:r w:rsidR="00644FCD" w:rsidRPr="719BD17B">
        <w:rPr>
          <w:color w:val="5F5F5F"/>
          <w:sz w:val="17"/>
          <w:szCs w:val="17"/>
        </w:rPr>
        <w:t xml:space="preserve"> </w:t>
      </w:r>
    </w:p>
    <w:p w14:paraId="656B8A3E" w14:textId="13802449" w:rsidR="007151F2" w:rsidRDefault="00644FCD">
      <w:pPr>
        <w:pBdr>
          <w:bottom w:val="single" w:sz="9" w:space="3" w:color="9CA8B3"/>
        </w:pBdr>
        <w:spacing w:after="60"/>
        <w:jc w:val="center"/>
        <w:rPr>
          <w:color w:val="5F5F5F"/>
          <w:sz w:val="17"/>
          <w:szCs w:val="17"/>
        </w:rPr>
      </w:pPr>
      <w:r w:rsidRPr="719BD17B">
        <w:rPr>
          <w:color w:val="5F5F5F"/>
          <w:sz w:val="17"/>
          <w:szCs w:val="17"/>
        </w:rPr>
        <w:t xml:space="preserve">Canberra, </w:t>
      </w:r>
      <w:r w:rsidRPr="73CEAE95">
        <w:rPr>
          <w:color w:val="5F5F5F"/>
          <w:sz w:val="17"/>
          <w:szCs w:val="17"/>
        </w:rPr>
        <w:t>ACT</w:t>
      </w:r>
    </w:p>
    <w:p w14:paraId="69A349E2" w14:textId="77777777" w:rsidR="007151F2" w:rsidRDefault="00644FCD">
      <w:pPr>
        <w:pBdr>
          <w:bottom w:val="single" w:sz="7" w:space="2" w:color="D2D8DE"/>
        </w:pBdr>
        <w:spacing w:before="90" w:after="44"/>
      </w:pPr>
      <w:r>
        <w:rPr>
          <w:rFonts w:ascii="Aptos Display" w:hAnsi="Aptos Display"/>
          <w:b/>
          <w:color w:val="1F374E"/>
          <w:sz w:val="20"/>
        </w:rPr>
        <w:t>PROFILE</w:t>
      </w:r>
    </w:p>
    <w:p w14:paraId="38564961" w14:textId="25786527" w:rsidR="007151F2" w:rsidRDefault="00644FCD">
      <w:pPr>
        <w:spacing w:after="20"/>
      </w:pPr>
      <w:r>
        <w:t>Year 12 student and aspiring software engineer with hands</w:t>
      </w:r>
      <w:r w:rsidR="008A6ACA">
        <w:t xml:space="preserve"> </w:t>
      </w:r>
      <w:r>
        <w:t xml:space="preserve">on experience building, deploying and maintaining full-stack applications, integrating APIs and AI features, and contributing to WiseTech </w:t>
      </w:r>
      <w:proofErr w:type="spellStart"/>
      <w:r>
        <w:t>Global's</w:t>
      </w:r>
      <w:proofErr w:type="spellEnd"/>
      <w:r>
        <w:t xml:space="preserve"> public </w:t>
      </w:r>
      <w:proofErr w:type="spellStart"/>
      <w:r>
        <w:t>WTG.Analyzers</w:t>
      </w:r>
      <w:proofErr w:type="spellEnd"/>
      <w:r>
        <w:t xml:space="preserve"> repository. Completed CS50 and demonstrated strong proble</w:t>
      </w:r>
      <w:r w:rsidR="00FF5B93">
        <w:t>m</w:t>
      </w:r>
      <w:r w:rsidR="005B0D91">
        <w:t xml:space="preserve"> </w:t>
      </w:r>
      <w:r>
        <w:t>solving through national cybersecurity, mathematics and computational competitions, alongside leadership and teamwork</w:t>
      </w:r>
      <w:r w:rsidR="00943C61">
        <w:t xml:space="preserve"> skills</w:t>
      </w:r>
      <w:r>
        <w:t>.</w:t>
      </w:r>
      <w:r w:rsidR="00A92949">
        <w:t xml:space="preserve"> </w:t>
      </w:r>
      <w:r w:rsidR="00331590">
        <w:t xml:space="preserve">Visited WiseTech HQ </w:t>
      </w:r>
      <w:r w:rsidR="00D673BC">
        <w:t xml:space="preserve">in </w:t>
      </w:r>
      <w:r w:rsidR="00AB2E6D">
        <w:t>early 2026 for a personal tour with Zoe and Neuron</w:t>
      </w:r>
      <w:r w:rsidR="00D75DF1">
        <w:t xml:space="preserve"> from the Earn &amp; Learn team</w:t>
      </w:r>
      <w:r w:rsidR="00AB2E6D">
        <w:t>.</w:t>
      </w:r>
    </w:p>
    <w:p w14:paraId="6149E5C1" w14:textId="77777777" w:rsidR="007151F2" w:rsidRDefault="00644FCD">
      <w:pPr>
        <w:pBdr>
          <w:bottom w:val="single" w:sz="7" w:space="2" w:color="D2D8DE"/>
        </w:pBdr>
        <w:spacing w:before="90" w:after="44"/>
      </w:pPr>
      <w:r>
        <w:rPr>
          <w:rFonts w:ascii="Aptos Display" w:hAnsi="Aptos Display"/>
          <w:b/>
          <w:color w:val="1F374E"/>
          <w:sz w:val="20"/>
        </w:rPr>
        <w:t>TECHNICAL SKILLS</w:t>
      </w:r>
    </w:p>
    <w:p w14:paraId="6AFFFCF2" w14:textId="2B6B0F75" w:rsidR="007151F2" w:rsidRDefault="00644FCD">
      <w:pPr>
        <w:spacing w:after="20"/>
      </w:pPr>
      <w:proofErr w:type="gramStart"/>
      <w:r>
        <w:t>Python  •</w:t>
      </w:r>
      <w:proofErr w:type="gramEnd"/>
      <w:r>
        <w:t xml:space="preserve">  Full-stack web </w:t>
      </w:r>
      <w:proofErr w:type="gramStart"/>
      <w:r>
        <w:t>development  •</w:t>
      </w:r>
      <w:proofErr w:type="gramEnd"/>
      <w:r>
        <w:t xml:space="preserve">  REST </w:t>
      </w:r>
      <w:proofErr w:type="gramStart"/>
      <w:r>
        <w:t>APIs  •</w:t>
      </w:r>
      <w:proofErr w:type="gramEnd"/>
      <w:r>
        <w:t xml:space="preserve">  Git &amp; GitHub </w:t>
      </w:r>
      <w:proofErr w:type="gramStart"/>
      <w:r>
        <w:t>•  AI</w:t>
      </w:r>
      <w:proofErr w:type="gramEnd"/>
      <w:r>
        <w:t xml:space="preserve"> </w:t>
      </w:r>
      <w:proofErr w:type="gramStart"/>
      <w:r>
        <w:t>integration  •</w:t>
      </w:r>
      <w:proofErr w:type="gramEnd"/>
      <w:r>
        <w:t xml:space="preserve">  Web </w:t>
      </w:r>
      <w:proofErr w:type="gramStart"/>
      <w:r>
        <w:t>deployment  •</w:t>
      </w:r>
      <w:proofErr w:type="gramEnd"/>
      <w:r>
        <w:t xml:space="preserve">  Collaborative development</w:t>
      </w:r>
    </w:p>
    <w:p w14:paraId="7997B5F7" w14:textId="77777777" w:rsidR="007151F2" w:rsidRDefault="00644FCD">
      <w:pPr>
        <w:pBdr>
          <w:bottom w:val="single" w:sz="7" w:space="2" w:color="D2D8DE"/>
        </w:pBdr>
        <w:spacing w:before="90" w:after="44"/>
      </w:pPr>
      <w:r>
        <w:rPr>
          <w:rFonts w:ascii="Aptos Display" w:hAnsi="Aptos Display"/>
          <w:b/>
          <w:color w:val="1F374E"/>
          <w:sz w:val="20"/>
        </w:rPr>
        <w:t>SOFTWARE PROJECTS &amp; TECHNICAL EXPERIENCE</w:t>
      </w:r>
    </w:p>
    <w:p w14:paraId="4C2CADDB" w14:textId="77777777" w:rsidR="007151F2" w:rsidRDefault="00644FCD">
      <w:pPr>
        <w:keepNext/>
        <w:tabs>
          <w:tab w:val="left" w:pos="9432"/>
        </w:tabs>
        <w:spacing w:before="30" w:after="6"/>
      </w:pPr>
      <w:r>
        <w:rPr>
          <w:b/>
          <w:sz w:val="19"/>
        </w:rPr>
        <w:t>Open-Source Contributor</w:t>
      </w:r>
      <w:r>
        <w:t xml:space="preserve"> — WiseTech Global — </w:t>
      </w:r>
      <w:proofErr w:type="spellStart"/>
      <w:r>
        <w:t>WTG.Analyzers</w:t>
      </w:r>
      <w:proofErr w:type="spellEnd"/>
      <w:r>
        <w:rPr>
          <w:color w:val="5F5F5F"/>
          <w:sz w:val="16"/>
        </w:rPr>
        <w:tab/>
        <w:t>2026</w:t>
      </w:r>
    </w:p>
    <w:p w14:paraId="69167E67" w14:textId="77777777" w:rsidR="007151F2" w:rsidRDefault="00644FCD">
      <w:pPr>
        <w:spacing w:after="8" w:line="228" w:lineRule="auto"/>
        <w:ind w:left="230" w:hanging="173"/>
      </w:pPr>
      <w:r>
        <w:rPr>
          <w:b/>
          <w:color w:val="00707A"/>
        </w:rPr>
        <w:t xml:space="preserve">• </w:t>
      </w:r>
      <w:r>
        <w:t xml:space="preserve">Contributed to WiseTech </w:t>
      </w:r>
      <w:proofErr w:type="spellStart"/>
      <w:r>
        <w:t>Global's</w:t>
      </w:r>
      <w:proofErr w:type="spellEnd"/>
      <w:r>
        <w:t xml:space="preserve"> public </w:t>
      </w:r>
      <w:proofErr w:type="spellStart"/>
      <w:r>
        <w:t>WTG.Analyzers</w:t>
      </w:r>
      <w:proofErr w:type="spellEnd"/>
      <w:r>
        <w:t xml:space="preserve"> GitHub repository, gaining experience navigating an established codebase and contributing within an open-source development workflow.</w:t>
      </w:r>
    </w:p>
    <w:p w14:paraId="1EFC1913" w14:textId="7BB73511" w:rsidR="007151F2" w:rsidRDefault="00644FCD">
      <w:pPr>
        <w:keepNext/>
        <w:tabs>
          <w:tab w:val="left" w:pos="9432"/>
        </w:tabs>
        <w:spacing w:before="30" w:after="6"/>
      </w:pPr>
      <w:r>
        <w:rPr>
          <w:b/>
          <w:sz w:val="19"/>
        </w:rPr>
        <w:t>AI Meal Planner</w:t>
      </w:r>
      <w:r>
        <w:t xml:space="preserve"> — Personal Project</w:t>
      </w:r>
      <w:r>
        <w:rPr>
          <w:color w:val="5F5F5F"/>
          <w:sz w:val="16"/>
        </w:rPr>
        <w:tab/>
        <w:t>2026</w:t>
      </w:r>
      <w:r w:rsidR="00345DBE">
        <w:rPr>
          <w:color w:val="5F5F5F"/>
          <w:sz w:val="16"/>
        </w:rPr>
        <w:t>~</w:t>
      </w:r>
    </w:p>
    <w:p w14:paraId="485AB7B5" w14:textId="2D3FE3E6" w:rsidR="007151F2" w:rsidRDefault="00644FCD">
      <w:pPr>
        <w:spacing w:after="8" w:line="228" w:lineRule="auto"/>
        <w:ind w:left="230" w:hanging="173"/>
      </w:pPr>
      <w:r>
        <w:rPr>
          <w:b/>
          <w:color w:val="00707A"/>
        </w:rPr>
        <w:t xml:space="preserve">• </w:t>
      </w:r>
      <w:r>
        <w:t>Built and deployed a full-stack AI meal</w:t>
      </w:r>
      <w:r w:rsidR="0058294C">
        <w:t xml:space="preserve"> </w:t>
      </w:r>
      <w:r>
        <w:t>planning web application in Python with user authentication, persistent accounts, saved content and multiple subscription levels.</w:t>
      </w:r>
    </w:p>
    <w:p w14:paraId="5B46715F" w14:textId="16236BB4" w:rsidR="007151F2" w:rsidRDefault="00644FCD">
      <w:pPr>
        <w:keepNext/>
        <w:tabs>
          <w:tab w:val="left" w:pos="9432"/>
        </w:tabs>
        <w:spacing w:before="30" w:after="6"/>
      </w:pPr>
      <w:r>
        <w:rPr>
          <w:b/>
          <w:sz w:val="19"/>
        </w:rPr>
        <w:t>Interhouse Sports Competition Website</w:t>
      </w:r>
      <w:r>
        <w:t xml:space="preserve"> — </w:t>
      </w:r>
      <w:r w:rsidR="00B80427">
        <w:t xml:space="preserve">Official </w:t>
      </w:r>
      <w:r>
        <w:t>School Project</w:t>
      </w:r>
      <w:r>
        <w:rPr>
          <w:color w:val="5F5F5F"/>
          <w:sz w:val="16"/>
        </w:rPr>
        <w:tab/>
        <w:t>2026</w:t>
      </w:r>
      <w:r w:rsidR="00345DBE">
        <w:rPr>
          <w:color w:val="5F5F5F"/>
          <w:sz w:val="16"/>
        </w:rPr>
        <w:t>~</w:t>
      </w:r>
    </w:p>
    <w:p w14:paraId="38782274" w14:textId="7113BA6C" w:rsidR="007151F2" w:rsidRDefault="00644FCD">
      <w:pPr>
        <w:spacing w:after="8" w:line="228" w:lineRule="auto"/>
        <w:ind w:left="230" w:hanging="173"/>
      </w:pPr>
      <w:r>
        <w:rPr>
          <w:b/>
          <w:color w:val="00707A"/>
        </w:rPr>
        <w:t xml:space="preserve">• </w:t>
      </w:r>
      <w:r>
        <w:t xml:space="preserve">Collaboratively </w:t>
      </w:r>
      <w:r w:rsidR="00B80427">
        <w:t xml:space="preserve">co-founded and </w:t>
      </w:r>
      <w:r>
        <w:t xml:space="preserve">built a full-stack system for the school's interhouse sports competition; deployed it to a Raspberry Pi and </w:t>
      </w:r>
      <w:proofErr w:type="gramStart"/>
      <w:r>
        <w:t>continue</w:t>
      </w:r>
      <w:proofErr w:type="gramEnd"/>
      <w:r>
        <w:t xml:space="preserve"> to operate and maintain the live service.</w:t>
      </w:r>
    </w:p>
    <w:p w14:paraId="73CE86EB" w14:textId="2FE18435" w:rsidR="007151F2" w:rsidRDefault="00644FCD" w:rsidP="00345DBE">
      <w:pPr>
        <w:keepNext/>
        <w:tabs>
          <w:tab w:val="left" w:pos="9420"/>
        </w:tabs>
        <w:spacing w:before="30" w:after="6"/>
      </w:pPr>
      <w:r>
        <w:rPr>
          <w:b/>
          <w:sz w:val="19"/>
        </w:rPr>
        <w:t>Weather App &amp; Portfolio Website</w:t>
      </w:r>
      <w:r>
        <w:t xml:space="preserve"> — Personal Projects</w:t>
      </w:r>
      <w:r w:rsidR="00345DBE">
        <w:tab/>
      </w:r>
      <w:r w:rsidR="00345DBE">
        <w:rPr>
          <w:color w:val="5F5F5F"/>
          <w:sz w:val="16"/>
        </w:rPr>
        <w:t>2026~</w:t>
      </w:r>
    </w:p>
    <w:p w14:paraId="551AC9D9" w14:textId="77777777" w:rsidR="007151F2" w:rsidRDefault="00644FCD">
      <w:pPr>
        <w:spacing w:after="8" w:line="228" w:lineRule="auto"/>
        <w:ind w:left="230" w:hanging="173"/>
      </w:pPr>
      <w:r>
        <w:rPr>
          <w:b/>
          <w:color w:val="00707A"/>
        </w:rPr>
        <w:t xml:space="preserve">• </w:t>
      </w:r>
      <w:r>
        <w:t xml:space="preserve">Built a weather application using the </w:t>
      </w:r>
      <w:proofErr w:type="spellStart"/>
      <w:r>
        <w:t>OpenWeather</w:t>
      </w:r>
      <w:proofErr w:type="spellEnd"/>
      <w:r>
        <w:t xml:space="preserve"> API to present forecast data clearly and generate useful context-based insights; also built and published a personal portfolio showcasing projects and achievements.</w:t>
      </w:r>
    </w:p>
    <w:p w14:paraId="7FBE79FF" w14:textId="77777777" w:rsidR="007151F2" w:rsidRDefault="00644FCD">
      <w:pPr>
        <w:pBdr>
          <w:bottom w:val="single" w:sz="7" w:space="2" w:color="D2D8DE"/>
        </w:pBdr>
        <w:spacing w:before="90" w:after="44"/>
      </w:pPr>
      <w:r>
        <w:rPr>
          <w:rFonts w:ascii="Aptos Display" w:hAnsi="Aptos Display"/>
          <w:b/>
          <w:color w:val="1F374E"/>
          <w:sz w:val="20"/>
        </w:rPr>
        <w:t>EDUCATION &amp; EXPERIENCE</w:t>
      </w:r>
    </w:p>
    <w:p w14:paraId="495B289E" w14:textId="1504B2BC" w:rsidR="007151F2" w:rsidRDefault="00644FCD">
      <w:pPr>
        <w:keepNext/>
        <w:tabs>
          <w:tab w:val="left" w:pos="9432"/>
        </w:tabs>
        <w:spacing w:before="30" w:after="6"/>
      </w:pPr>
      <w:r>
        <w:rPr>
          <w:b/>
          <w:sz w:val="19"/>
        </w:rPr>
        <w:t>Year 12</w:t>
      </w:r>
      <w:r>
        <w:t xml:space="preserve"> — </w:t>
      </w:r>
      <w:r w:rsidR="00AC7D09">
        <w:t>Trinity Christian School</w:t>
      </w:r>
      <w:r>
        <w:t>, ACT</w:t>
      </w:r>
      <w:r>
        <w:rPr>
          <w:color w:val="5F5F5F"/>
          <w:sz w:val="16"/>
        </w:rPr>
        <w:tab/>
        <w:t>2026</w:t>
      </w:r>
    </w:p>
    <w:p w14:paraId="33231081" w14:textId="0F088CE2" w:rsidR="00E376B4" w:rsidRDefault="00644FCD" w:rsidP="00E376B4">
      <w:pPr>
        <w:spacing w:after="8" w:line="228" w:lineRule="auto"/>
        <w:ind w:left="230" w:hanging="173"/>
      </w:pPr>
      <w:r w:rsidRPr="78C4B408">
        <w:rPr>
          <w:b/>
          <w:bCs/>
          <w:color w:val="00707A"/>
        </w:rPr>
        <w:t xml:space="preserve">• </w:t>
      </w:r>
      <w:r>
        <w:t>Subjects: Specialist Mathematics, Mathematical Methods, Chemistry, Physics and English.</w:t>
      </w:r>
    </w:p>
    <w:p w14:paraId="6EB03964" w14:textId="299BD69A" w:rsidR="00E376B4" w:rsidRPr="00E376B4" w:rsidRDefault="00E376B4" w:rsidP="00345DBE">
      <w:pPr>
        <w:keepNext/>
        <w:tabs>
          <w:tab w:val="left" w:pos="9430"/>
        </w:tabs>
        <w:spacing w:before="30" w:after="6"/>
        <w:rPr>
          <w:b/>
          <w:bCs/>
          <w:lang w:val="en-AU"/>
        </w:rPr>
      </w:pPr>
      <w:r w:rsidRPr="00E376B4">
        <w:rPr>
          <w:b/>
          <w:bCs/>
          <w:lang w:val="en-AU"/>
        </w:rPr>
        <w:t xml:space="preserve">CS50: Introduction to Computer Science </w:t>
      </w:r>
      <w:r w:rsidRPr="00E376B4">
        <w:rPr>
          <w:lang w:val="en-AU"/>
        </w:rPr>
        <w:t>— Harvard University</w:t>
      </w:r>
      <w:r w:rsidR="00345DBE">
        <w:rPr>
          <w:lang w:val="en-AU"/>
        </w:rPr>
        <w:tab/>
      </w:r>
      <w:r w:rsidR="00345DBE">
        <w:rPr>
          <w:color w:val="5F5F5F"/>
          <w:sz w:val="16"/>
        </w:rPr>
        <w:t>2026</w:t>
      </w:r>
    </w:p>
    <w:p w14:paraId="4C911B91" w14:textId="70E46FB4" w:rsidR="00E376B4" w:rsidRPr="00E376B4" w:rsidRDefault="00E376B4" w:rsidP="00E376B4">
      <w:pPr>
        <w:spacing w:after="8" w:line="228" w:lineRule="auto"/>
        <w:ind w:left="230" w:hanging="173"/>
      </w:pPr>
      <w:r>
        <w:rPr>
          <w:b/>
          <w:color w:val="00707A"/>
        </w:rPr>
        <w:t xml:space="preserve">• </w:t>
      </w:r>
      <w:r w:rsidRPr="00E376B4">
        <w:rPr>
          <w:lang w:val="en-AU"/>
        </w:rPr>
        <w:t xml:space="preserve">Completed Harvard’s CS50 course, covering algorithms, data structures, C, Python, SQL, web development and fundamental </w:t>
      </w:r>
      <w:r>
        <w:rPr>
          <w:lang w:val="en-AU"/>
        </w:rPr>
        <w:t xml:space="preserve">        </w:t>
      </w:r>
      <w:r w:rsidRPr="00E376B4">
        <w:rPr>
          <w:lang w:val="en-AU"/>
        </w:rPr>
        <w:t>computer science concepts.</w:t>
      </w:r>
    </w:p>
    <w:p w14:paraId="205CEA63" w14:textId="43A49E87" w:rsidR="007151F2" w:rsidRDefault="00644FCD" w:rsidP="00345DBE">
      <w:pPr>
        <w:keepNext/>
        <w:tabs>
          <w:tab w:val="left" w:pos="9410"/>
        </w:tabs>
        <w:spacing w:before="30" w:after="6"/>
      </w:pPr>
      <w:r>
        <w:rPr>
          <w:b/>
          <w:sz w:val="19"/>
        </w:rPr>
        <w:t>Work Experience</w:t>
      </w:r>
      <w:r>
        <w:t xml:space="preserve"> — CSIRO</w:t>
      </w:r>
      <w:r w:rsidR="00345DBE">
        <w:tab/>
      </w:r>
      <w:r w:rsidR="00345DBE">
        <w:rPr>
          <w:color w:val="5F5F5F"/>
          <w:sz w:val="16"/>
        </w:rPr>
        <w:t>2025</w:t>
      </w:r>
    </w:p>
    <w:p w14:paraId="27989615" w14:textId="77777777" w:rsidR="007151F2" w:rsidRDefault="00644FCD">
      <w:pPr>
        <w:spacing w:after="8" w:line="228" w:lineRule="auto"/>
        <w:ind w:left="230" w:hanging="173"/>
      </w:pPr>
      <w:r w:rsidRPr="5EFDCC2B">
        <w:rPr>
          <w:b/>
          <w:bCs/>
          <w:color w:val="00707A"/>
        </w:rPr>
        <w:t xml:space="preserve">• </w:t>
      </w:r>
      <w:r>
        <w:t xml:space="preserve">Assisted with a real scientific experiment involving bees, gaining practical exposure to scientific </w:t>
      </w:r>
      <w:proofErr w:type="gramStart"/>
      <w:r>
        <w:t>method</w:t>
      </w:r>
      <w:proofErr w:type="gramEnd"/>
      <w:r>
        <w:t>, data collection and a professional research environment.</w:t>
      </w:r>
    </w:p>
    <w:p w14:paraId="23C26D5C" w14:textId="6B6E2A5F" w:rsidR="007151F2" w:rsidRDefault="0939AECD" w:rsidP="00345DBE">
      <w:pPr>
        <w:keepNext/>
        <w:tabs>
          <w:tab w:val="left" w:pos="9390"/>
        </w:tabs>
        <w:spacing w:before="30" w:after="6"/>
      </w:pPr>
      <w:r w:rsidRPr="74D343B7">
        <w:rPr>
          <w:b/>
          <w:bCs/>
          <w:sz w:val="19"/>
          <w:szCs w:val="19"/>
        </w:rPr>
        <w:t xml:space="preserve">ANU </w:t>
      </w:r>
      <w:r w:rsidRPr="5D5D3A7F">
        <w:rPr>
          <w:b/>
          <w:bCs/>
          <w:sz w:val="19"/>
          <w:szCs w:val="19"/>
        </w:rPr>
        <w:t xml:space="preserve">Computation and </w:t>
      </w:r>
      <w:r w:rsidRPr="0A7135E8">
        <w:rPr>
          <w:b/>
          <w:bCs/>
          <w:sz w:val="19"/>
          <w:szCs w:val="19"/>
        </w:rPr>
        <w:t xml:space="preserve">Logic </w:t>
      </w:r>
      <w:r w:rsidRPr="2169DEC4">
        <w:rPr>
          <w:b/>
          <w:bCs/>
          <w:sz w:val="19"/>
          <w:szCs w:val="19"/>
        </w:rPr>
        <w:t xml:space="preserve">Summer </w:t>
      </w:r>
      <w:r w:rsidRPr="5C4BDC80">
        <w:rPr>
          <w:b/>
          <w:bCs/>
          <w:sz w:val="19"/>
          <w:szCs w:val="19"/>
        </w:rPr>
        <w:t>School</w:t>
      </w:r>
      <w:r w:rsidR="00644FCD">
        <w:t xml:space="preserve"> — </w:t>
      </w:r>
      <w:r w:rsidR="38D5165C">
        <w:t xml:space="preserve">sponsored by Google, Jane Street and </w:t>
      </w:r>
      <w:r w:rsidR="00727325">
        <w:t>ADF</w:t>
      </w:r>
      <w:r w:rsidR="38D5165C">
        <w:t>.</w:t>
      </w:r>
      <w:r w:rsidR="00345DBE">
        <w:tab/>
        <w:t xml:space="preserve"> </w:t>
      </w:r>
      <w:r w:rsidR="00345DBE">
        <w:rPr>
          <w:color w:val="5F5F5F"/>
          <w:sz w:val="16"/>
        </w:rPr>
        <w:t>2026</w:t>
      </w:r>
    </w:p>
    <w:p w14:paraId="74EA3211" w14:textId="1DD62747" w:rsidR="007151F2" w:rsidRDefault="00644FCD">
      <w:pPr>
        <w:spacing w:after="8" w:line="228" w:lineRule="auto"/>
        <w:ind w:left="230" w:hanging="173"/>
      </w:pPr>
      <w:r w:rsidRPr="0F9640AC">
        <w:rPr>
          <w:b/>
          <w:bCs/>
          <w:color w:val="00707A"/>
        </w:rPr>
        <w:t xml:space="preserve">• </w:t>
      </w:r>
      <w:r w:rsidR="12F96F50">
        <w:t xml:space="preserve"> </w:t>
      </w:r>
      <w:r w:rsidR="6B8C6BFB">
        <w:t>Studied with undergraduate and postgraduate</w:t>
      </w:r>
      <w:r w:rsidR="00433242">
        <w:t xml:space="preserve"> stud</w:t>
      </w:r>
      <w:r w:rsidR="007508D0">
        <w:t>ent</w:t>
      </w:r>
      <w:r w:rsidR="006400AD">
        <w:t>s</w:t>
      </w:r>
      <w:r w:rsidR="6B8C6BFB">
        <w:t xml:space="preserve"> </w:t>
      </w:r>
      <w:r w:rsidR="52BF2CF7">
        <w:t xml:space="preserve">at ANU </w:t>
      </w:r>
      <w:r w:rsidR="6B8C6BFB">
        <w:t>while e</w:t>
      </w:r>
      <w:r w:rsidR="12F96F50">
        <w:t>xpand</w:t>
      </w:r>
      <w:r w:rsidR="2571CAAB">
        <w:t>ing</w:t>
      </w:r>
      <w:r w:rsidR="12F96F50">
        <w:t xml:space="preserve"> </w:t>
      </w:r>
      <w:r w:rsidR="54574336">
        <w:t xml:space="preserve">my knowledge of computer </w:t>
      </w:r>
      <w:r w:rsidR="12F96F50">
        <w:t>logic and</w:t>
      </w:r>
      <w:r w:rsidR="12F96F50" w:rsidRPr="0F9640AC">
        <w:rPr>
          <w:rFonts w:eastAsia="Aptos" w:cs="Aptos"/>
          <w:szCs w:val="18"/>
        </w:rPr>
        <w:t xml:space="preserve"> algorithms</w:t>
      </w:r>
      <w:r>
        <w:t>.</w:t>
      </w:r>
    </w:p>
    <w:p w14:paraId="23741813" w14:textId="55BAD36D" w:rsidR="00CE1AB2" w:rsidRDefault="00CE1AB2" w:rsidP="00D9763C">
      <w:pPr>
        <w:keepNext/>
        <w:tabs>
          <w:tab w:val="left" w:pos="9420"/>
        </w:tabs>
        <w:spacing w:before="30" w:after="6"/>
      </w:pPr>
      <w:r w:rsidRPr="74D343B7">
        <w:rPr>
          <w:b/>
          <w:bCs/>
          <w:sz w:val="19"/>
          <w:szCs w:val="19"/>
        </w:rPr>
        <w:t>ANU</w:t>
      </w:r>
      <w:r w:rsidR="00D24DEC">
        <w:rPr>
          <w:b/>
          <w:bCs/>
          <w:sz w:val="19"/>
          <w:szCs w:val="19"/>
        </w:rPr>
        <w:t xml:space="preserve"> 24-Hour</w:t>
      </w:r>
      <w:r w:rsidRPr="74D343B7"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Hackathon</w:t>
      </w:r>
      <w:r>
        <w:t xml:space="preserve"> — </w:t>
      </w:r>
      <w:r w:rsidR="00AC488A">
        <w:t>ANU</w:t>
      </w:r>
      <w:r w:rsidR="00D9763C">
        <w:tab/>
      </w:r>
      <w:r w:rsidR="00D9763C">
        <w:rPr>
          <w:color w:val="5F5F5F"/>
          <w:sz w:val="16"/>
        </w:rPr>
        <w:t>2025</w:t>
      </w:r>
    </w:p>
    <w:p w14:paraId="0D918A52" w14:textId="798E99F2" w:rsidR="00CE1AB2" w:rsidRDefault="00CE1AB2" w:rsidP="00CE1AB2">
      <w:pPr>
        <w:spacing w:after="8" w:line="228" w:lineRule="auto"/>
        <w:ind w:left="230" w:hanging="173"/>
      </w:pPr>
      <w:r w:rsidRPr="0F9640AC">
        <w:rPr>
          <w:b/>
          <w:bCs/>
          <w:color w:val="00707A"/>
        </w:rPr>
        <w:t xml:space="preserve">• </w:t>
      </w:r>
      <w:r>
        <w:t xml:space="preserve"> </w:t>
      </w:r>
      <w:r w:rsidR="00AC488A">
        <w:t xml:space="preserve">Competed and collaborated with </w:t>
      </w:r>
      <w:r w:rsidR="000E6C38">
        <w:t xml:space="preserve">university students in a </w:t>
      </w:r>
      <w:r w:rsidR="00D24DEC">
        <w:t>24-hour hackathon</w:t>
      </w:r>
      <w:r w:rsidR="003361B4">
        <w:t xml:space="preserve">, </w:t>
      </w:r>
      <w:r w:rsidR="003B3CB8">
        <w:t>by creating MVPs</w:t>
      </w:r>
      <w:r>
        <w:t>.</w:t>
      </w:r>
    </w:p>
    <w:p w14:paraId="7803C6A3" w14:textId="33F275A2" w:rsidR="1CABAD79" w:rsidRDefault="1CABAD79" w:rsidP="00D9763C">
      <w:pPr>
        <w:keepNext/>
        <w:tabs>
          <w:tab w:val="left" w:pos="9440"/>
        </w:tabs>
        <w:spacing w:before="30" w:after="6"/>
      </w:pPr>
      <w:r w:rsidRPr="1B531A5B">
        <w:rPr>
          <w:b/>
          <w:bCs/>
          <w:sz w:val="19"/>
          <w:szCs w:val="19"/>
        </w:rPr>
        <w:t>Virtual Work Experience</w:t>
      </w:r>
      <w:r>
        <w:t xml:space="preserve"> — Amazon</w:t>
      </w:r>
      <w:r w:rsidR="00D9763C">
        <w:tab/>
      </w:r>
      <w:r w:rsidR="00D9763C">
        <w:rPr>
          <w:color w:val="5F5F5F"/>
          <w:sz w:val="16"/>
        </w:rPr>
        <w:t>2025</w:t>
      </w:r>
    </w:p>
    <w:p w14:paraId="79916221" w14:textId="6555A958" w:rsidR="2C2B0119" w:rsidRDefault="1CABAD79" w:rsidP="7CE2AC15">
      <w:pPr>
        <w:spacing w:after="8" w:line="228" w:lineRule="auto"/>
        <w:ind w:left="230" w:hanging="173"/>
      </w:pPr>
      <w:r w:rsidRPr="1B531A5B">
        <w:rPr>
          <w:b/>
          <w:bCs/>
          <w:color w:val="00707A"/>
        </w:rPr>
        <w:t xml:space="preserve">• </w:t>
      </w:r>
      <w:r>
        <w:t>Completed an Amazon virtual work experience program focused on understanding professional technology and workplace practices.</w:t>
      </w:r>
    </w:p>
    <w:p w14:paraId="578FB999" w14:textId="77777777" w:rsidR="007151F2" w:rsidRDefault="00644FCD">
      <w:pPr>
        <w:pBdr>
          <w:bottom w:val="single" w:sz="7" w:space="2" w:color="D2D8DE"/>
        </w:pBdr>
        <w:spacing w:before="90" w:after="44"/>
      </w:pPr>
      <w:r>
        <w:rPr>
          <w:rFonts w:ascii="Aptos Display" w:hAnsi="Aptos Display"/>
          <w:b/>
          <w:color w:val="1F374E"/>
          <w:sz w:val="20"/>
        </w:rPr>
        <w:t>COMPETITIONS &amp; ACADEMIC ACHIEVEMENT</w:t>
      </w:r>
    </w:p>
    <w:p w14:paraId="3FD01380" w14:textId="77777777" w:rsidR="007151F2" w:rsidRDefault="00644FCD">
      <w:pPr>
        <w:spacing w:after="6"/>
        <w:ind w:left="230" w:hanging="173"/>
      </w:pPr>
      <w:r>
        <w:rPr>
          <w:b/>
          <w:color w:val="00707A"/>
        </w:rPr>
        <w:t xml:space="preserve">• </w:t>
      </w:r>
      <w:r>
        <w:rPr>
          <w:b/>
          <w:sz w:val="17"/>
        </w:rPr>
        <w:t xml:space="preserve">PECAN+ Cybersecurity Competition: </w:t>
      </w:r>
      <w:r>
        <w:rPr>
          <w:sz w:val="17"/>
        </w:rPr>
        <w:t>2nd place overall nationally in 2026; competed from 2024–2026.</w:t>
      </w:r>
    </w:p>
    <w:p w14:paraId="2C88E513" w14:textId="77777777" w:rsidR="007151F2" w:rsidRDefault="00644FCD">
      <w:pPr>
        <w:spacing w:after="6"/>
        <w:ind w:left="230" w:hanging="173"/>
      </w:pPr>
      <w:r>
        <w:rPr>
          <w:b/>
          <w:color w:val="00707A"/>
        </w:rPr>
        <w:t xml:space="preserve">• </w:t>
      </w:r>
      <w:r>
        <w:rPr>
          <w:b/>
          <w:sz w:val="17"/>
        </w:rPr>
        <w:t>Australian Computational and Linguistics Olympiad (</w:t>
      </w:r>
      <w:proofErr w:type="spellStart"/>
      <w:r>
        <w:rPr>
          <w:b/>
          <w:sz w:val="17"/>
        </w:rPr>
        <w:t>OzCLO</w:t>
      </w:r>
      <w:proofErr w:type="spellEnd"/>
      <w:r>
        <w:rPr>
          <w:b/>
          <w:sz w:val="17"/>
        </w:rPr>
        <w:t xml:space="preserve">): </w:t>
      </w:r>
      <w:r>
        <w:rPr>
          <w:sz w:val="17"/>
        </w:rPr>
        <w:t>Top 3 at state level and advanced to the national round in 2024.</w:t>
      </w:r>
    </w:p>
    <w:p w14:paraId="1AC8DFFF" w14:textId="536A925B" w:rsidR="007151F2" w:rsidRDefault="00644FCD">
      <w:pPr>
        <w:spacing w:after="6"/>
        <w:ind w:left="230" w:hanging="173"/>
        <w:rPr>
          <w:sz w:val="17"/>
        </w:rPr>
      </w:pPr>
      <w:r>
        <w:rPr>
          <w:b/>
          <w:color w:val="00707A"/>
        </w:rPr>
        <w:t xml:space="preserve">• </w:t>
      </w:r>
      <w:r>
        <w:rPr>
          <w:b/>
          <w:sz w:val="17"/>
        </w:rPr>
        <w:t xml:space="preserve">ANU </w:t>
      </w:r>
      <w:proofErr w:type="spellStart"/>
      <w:r>
        <w:rPr>
          <w:b/>
          <w:sz w:val="17"/>
        </w:rPr>
        <w:t>Maths</w:t>
      </w:r>
      <w:proofErr w:type="spellEnd"/>
      <w:r>
        <w:rPr>
          <w:b/>
          <w:sz w:val="17"/>
        </w:rPr>
        <w:t xml:space="preserve"> Day</w:t>
      </w:r>
      <w:r w:rsidR="00B946A7">
        <w:rPr>
          <w:b/>
          <w:sz w:val="17"/>
        </w:rPr>
        <w:t xml:space="preserve"> Competition</w:t>
      </w:r>
      <w:r>
        <w:rPr>
          <w:b/>
          <w:sz w:val="17"/>
        </w:rPr>
        <w:t xml:space="preserve">: </w:t>
      </w:r>
      <w:r w:rsidR="000B1E36">
        <w:rPr>
          <w:sz w:val="17"/>
        </w:rPr>
        <w:t>Placed 6</w:t>
      </w:r>
      <w:r>
        <w:rPr>
          <w:sz w:val="17"/>
        </w:rPr>
        <w:t xml:space="preserve">th </w:t>
      </w:r>
      <w:r w:rsidR="000B1E36">
        <w:rPr>
          <w:sz w:val="17"/>
        </w:rPr>
        <w:t xml:space="preserve">in the ANU </w:t>
      </w:r>
      <w:proofErr w:type="spellStart"/>
      <w:proofErr w:type="gramStart"/>
      <w:r w:rsidR="000B1E36">
        <w:rPr>
          <w:sz w:val="17"/>
        </w:rPr>
        <w:t>Maths</w:t>
      </w:r>
      <w:proofErr w:type="spellEnd"/>
      <w:r w:rsidR="000B1E36">
        <w:rPr>
          <w:sz w:val="17"/>
        </w:rPr>
        <w:t xml:space="preserve"> day</w:t>
      </w:r>
      <w:proofErr w:type="gramEnd"/>
      <w:r w:rsidR="000B1E36">
        <w:rPr>
          <w:sz w:val="17"/>
        </w:rPr>
        <w:t xml:space="preserve"> competition</w:t>
      </w:r>
      <w:r w:rsidR="000C10F4">
        <w:rPr>
          <w:sz w:val="17"/>
        </w:rPr>
        <w:t xml:space="preserve"> against </w:t>
      </w:r>
      <w:r w:rsidR="000B1E36">
        <w:rPr>
          <w:sz w:val="17"/>
        </w:rPr>
        <w:t>teams from ACT</w:t>
      </w:r>
      <w:r w:rsidR="000C10F4">
        <w:rPr>
          <w:sz w:val="17"/>
        </w:rPr>
        <w:t xml:space="preserve"> and NSW</w:t>
      </w:r>
      <w:r>
        <w:rPr>
          <w:sz w:val="17"/>
        </w:rPr>
        <w:t>.</w:t>
      </w:r>
    </w:p>
    <w:p w14:paraId="74CA8395" w14:textId="45549DF4" w:rsidR="00D222D7" w:rsidRDefault="00D222D7" w:rsidP="00D222D7">
      <w:pPr>
        <w:spacing w:after="6"/>
        <w:ind w:left="230" w:hanging="173"/>
      </w:pPr>
      <w:r w:rsidRPr="557DB6DF">
        <w:rPr>
          <w:b/>
          <w:bCs/>
          <w:color w:val="00707A"/>
        </w:rPr>
        <w:t xml:space="preserve">• </w:t>
      </w:r>
      <w:r>
        <w:rPr>
          <w:b/>
          <w:bCs/>
          <w:sz w:val="17"/>
          <w:szCs w:val="17"/>
        </w:rPr>
        <w:t xml:space="preserve">ANU </w:t>
      </w:r>
      <w:proofErr w:type="spellStart"/>
      <w:r>
        <w:rPr>
          <w:b/>
          <w:bCs/>
          <w:sz w:val="17"/>
          <w:szCs w:val="17"/>
        </w:rPr>
        <w:t>Maths</w:t>
      </w:r>
      <w:proofErr w:type="spellEnd"/>
      <w:r>
        <w:rPr>
          <w:b/>
          <w:bCs/>
          <w:sz w:val="17"/>
          <w:szCs w:val="17"/>
        </w:rPr>
        <w:t xml:space="preserve"> Extension </w:t>
      </w:r>
      <w:r w:rsidR="00A443C1">
        <w:rPr>
          <w:b/>
          <w:bCs/>
          <w:sz w:val="17"/>
          <w:szCs w:val="17"/>
        </w:rPr>
        <w:t xml:space="preserve">Program: </w:t>
      </w:r>
      <w:r w:rsidR="00A443C1">
        <w:rPr>
          <w:sz w:val="17"/>
        </w:rPr>
        <w:t>Se</w:t>
      </w:r>
      <w:r w:rsidR="00046D91">
        <w:rPr>
          <w:sz w:val="17"/>
        </w:rPr>
        <w:t xml:space="preserve">lected </w:t>
      </w:r>
      <w:r w:rsidR="00325C12">
        <w:rPr>
          <w:sz w:val="17"/>
        </w:rPr>
        <w:t xml:space="preserve">for the ANU </w:t>
      </w:r>
      <w:proofErr w:type="spellStart"/>
      <w:r w:rsidR="00325C12">
        <w:rPr>
          <w:sz w:val="17"/>
        </w:rPr>
        <w:t>Maths</w:t>
      </w:r>
      <w:proofErr w:type="spellEnd"/>
      <w:r w:rsidR="00325C12">
        <w:rPr>
          <w:sz w:val="17"/>
        </w:rPr>
        <w:t xml:space="preserve"> extension program, an extra-curricular </w:t>
      </w:r>
      <w:r w:rsidR="00AC6529">
        <w:rPr>
          <w:sz w:val="17"/>
        </w:rPr>
        <w:t xml:space="preserve">advanced </w:t>
      </w:r>
      <w:proofErr w:type="spellStart"/>
      <w:r w:rsidR="00AC6529">
        <w:rPr>
          <w:sz w:val="17"/>
        </w:rPr>
        <w:t>Maths</w:t>
      </w:r>
      <w:proofErr w:type="spellEnd"/>
      <w:r w:rsidR="00AC6529">
        <w:rPr>
          <w:sz w:val="17"/>
        </w:rPr>
        <w:t xml:space="preserve"> class taught by Professors at ANU. Attended from 2024-2026.</w:t>
      </w:r>
    </w:p>
    <w:p w14:paraId="2746082A" w14:textId="77777777" w:rsidR="007151F2" w:rsidRDefault="00644FCD">
      <w:pPr>
        <w:spacing w:after="6"/>
        <w:ind w:left="230" w:hanging="173"/>
      </w:pPr>
      <w:r w:rsidRPr="557DB6DF">
        <w:rPr>
          <w:b/>
          <w:bCs/>
          <w:color w:val="00707A"/>
        </w:rPr>
        <w:t xml:space="preserve">• </w:t>
      </w:r>
      <w:r w:rsidRPr="557DB6DF">
        <w:rPr>
          <w:b/>
          <w:bCs/>
          <w:sz w:val="17"/>
          <w:szCs w:val="17"/>
        </w:rPr>
        <w:t xml:space="preserve">Academic Awards: </w:t>
      </w:r>
      <w:r w:rsidRPr="557DB6DF">
        <w:rPr>
          <w:sz w:val="17"/>
          <w:szCs w:val="17"/>
        </w:rPr>
        <w:t>Received 10+ academic achievement awards from school.</w:t>
      </w:r>
    </w:p>
    <w:p w14:paraId="5241D7C3" w14:textId="27756050" w:rsidR="557DB6DF" w:rsidRDefault="47A88A85" w:rsidP="315D6045">
      <w:pPr>
        <w:spacing w:after="6"/>
        <w:ind w:left="230" w:hanging="173"/>
        <w:rPr>
          <w:sz w:val="17"/>
          <w:szCs w:val="17"/>
        </w:rPr>
      </w:pPr>
      <w:r w:rsidRPr="229C3BF2">
        <w:rPr>
          <w:b/>
          <w:bCs/>
          <w:color w:val="00707A"/>
        </w:rPr>
        <w:t xml:space="preserve">• </w:t>
      </w:r>
      <w:r w:rsidRPr="229C3BF2">
        <w:rPr>
          <w:b/>
          <w:bCs/>
          <w:sz w:val="17"/>
          <w:szCs w:val="17"/>
        </w:rPr>
        <w:t>WiseTech Global Challenge</w:t>
      </w:r>
      <w:r w:rsidR="006421E5">
        <w:rPr>
          <w:b/>
          <w:bCs/>
          <w:sz w:val="17"/>
          <w:szCs w:val="17"/>
        </w:rPr>
        <w:t>s</w:t>
      </w:r>
      <w:r w:rsidRPr="229C3BF2">
        <w:rPr>
          <w:b/>
          <w:bCs/>
          <w:sz w:val="17"/>
          <w:szCs w:val="17"/>
        </w:rPr>
        <w:t xml:space="preserve">: </w:t>
      </w:r>
      <w:r w:rsidR="4A98D759" w:rsidRPr="25ABB670">
        <w:rPr>
          <w:sz w:val="17"/>
          <w:szCs w:val="17"/>
        </w:rPr>
        <w:t xml:space="preserve">Achieved a </w:t>
      </w:r>
      <w:r w:rsidR="4A98D759" w:rsidRPr="61AED650">
        <w:rPr>
          <w:sz w:val="17"/>
          <w:szCs w:val="17"/>
        </w:rPr>
        <w:t xml:space="preserve">High </w:t>
      </w:r>
      <w:r w:rsidR="4A98D759" w:rsidRPr="5AF03355">
        <w:rPr>
          <w:sz w:val="17"/>
          <w:szCs w:val="17"/>
        </w:rPr>
        <w:t>Distinction</w:t>
      </w:r>
      <w:r w:rsidR="4A98D759" w:rsidRPr="3DD58F9D">
        <w:rPr>
          <w:sz w:val="17"/>
          <w:szCs w:val="17"/>
        </w:rPr>
        <w:t xml:space="preserve"> and </w:t>
      </w:r>
      <w:r w:rsidR="4A98D759" w:rsidRPr="3BC04015">
        <w:rPr>
          <w:sz w:val="17"/>
          <w:szCs w:val="17"/>
        </w:rPr>
        <w:t xml:space="preserve">a </w:t>
      </w:r>
      <w:r w:rsidR="4A98D759" w:rsidRPr="5AF03355">
        <w:rPr>
          <w:sz w:val="17"/>
          <w:szCs w:val="17"/>
        </w:rPr>
        <w:t>Perfect</w:t>
      </w:r>
      <w:r w:rsidR="4A98D759" w:rsidRPr="3BC04015">
        <w:rPr>
          <w:sz w:val="17"/>
          <w:szCs w:val="17"/>
        </w:rPr>
        <w:t xml:space="preserve"> </w:t>
      </w:r>
      <w:r w:rsidR="4A98D759" w:rsidRPr="4CAD47D6">
        <w:rPr>
          <w:sz w:val="17"/>
          <w:szCs w:val="17"/>
        </w:rPr>
        <w:t xml:space="preserve">score on the </w:t>
      </w:r>
      <w:r w:rsidR="4A98D759" w:rsidRPr="20F9EBF5">
        <w:rPr>
          <w:sz w:val="17"/>
          <w:szCs w:val="17"/>
        </w:rPr>
        <w:t xml:space="preserve">2 </w:t>
      </w:r>
      <w:r w:rsidR="4A98D759" w:rsidRPr="22977504">
        <w:rPr>
          <w:sz w:val="17"/>
          <w:szCs w:val="17"/>
        </w:rPr>
        <w:t xml:space="preserve">WiseTech </w:t>
      </w:r>
      <w:r w:rsidR="4A98D759" w:rsidRPr="73F0F610">
        <w:rPr>
          <w:sz w:val="17"/>
          <w:szCs w:val="17"/>
        </w:rPr>
        <w:t xml:space="preserve">Global </w:t>
      </w:r>
      <w:r w:rsidR="4A98D759" w:rsidRPr="2A650428">
        <w:rPr>
          <w:sz w:val="17"/>
          <w:szCs w:val="17"/>
        </w:rPr>
        <w:t xml:space="preserve">Challenges </w:t>
      </w:r>
      <w:r w:rsidR="4A98D759" w:rsidRPr="134C685C">
        <w:rPr>
          <w:sz w:val="17"/>
          <w:szCs w:val="17"/>
        </w:rPr>
        <w:t>in 2026.</w:t>
      </w:r>
    </w:p>
    <w:p w14:paraId="44B3F485" w14:textId="77777777" w:rsidR="007151F2" w:rsidRDefault="00644FCD">
      <w:pPr>
        <w:pBdr>
          <w:bottom w:val="single" w:sz="7" w:space="2" w:color="D2D8DE"/>
        </w:pBdr>
        <w:spacing w:before="90" w:after="44"/>
      </w:pPr>
      <w:r>
        <w:rPr>
          <w:rFonts w:ascii="Aptos Display" w:hAnsi="Aptos Display"/>
          <w:b/>
          <w:color w:val="1F374E"/>
          <w:sz w:val="20"/>
        </w:rPr>
        <w:t>LEADERSHIP, SERVICE &amp; SPORT</w:t>
      </w:r>
    </w:p>
    <w:p w14:paraId="46B8742C" w14:textId="77777777" w:rsidR="007151F2" w:rsidRPr="005E29EA" w:rsidRDefault="00644FCD">
      <w:pPr>
        <w:spacing w:after="5"/>
        <w:ind w:left="230" w:hanging="173"/>
        <w:rPr>
          <w:sz w:val="17"/>
          <w:szCs w:val="17"/>
        </w:rPr>
      </w:pPr>
      <w:r w:rsidRPr="005E29EA">
        <w:rPr>
          <w:b/>
          <w:color w:val="00707A"/>
          <w:sz w:val="17"/>
          <w:szCs w:val="17"/>
        </w:rPr>
        <w:t xml:space="preserve">• </w:t>
      </w:r>
      <w:r w:rsidRPr="005E29EA">
        <w:rPr>
          <w:b/>
          <w:sz w:val="17"/>
          <w:szCs w:val="17"/>
        </w:rPr>
        <w:t xml:space="preserve">House Captain: </w:t>
      </w:r>
      <w:r w:rsidRPr="005E29EA">
        <w:rPr>
          <w:sz w:val="17"/>
          <w:szCs w:val="17"/>
        </w:rPr>
        <w:t>Current student leader; previously served as a Peer Leader in 2023.</w:t>
      </w:r>
    </w:p>
    <w:p w14:paraId="2D4D9E5E" w14:textId="7F51B1B3" w:rsidR="007151F2" w:rsidRPr="005E29EA" w:rsidRDefault="00644FCD">
      <w:pPr>
        <w:spacing w:after="5"/>
        <w:ind w:left="230" w:hanging="173"/>
        <w:rPr>
          <w:sz w:val="17"/>
          <w:szCs w:val="17"/>
        </w:rPr>
      </w:pPr>
      <w:r w:rsidRPr="005E29EA">
        <w:rPr>
          <w:b/>
          <w:bCs/>
          <w:color w:val="00707A"/>
          <w:sz w:val="17"/>
          <w:szCs w:val="17"/>
        </w:rPr>
        <w:t xml:space="preserve">• </w:t>
      </w:r>
      <w:r w:rsidR="003B3CB8">
        <w:rPr>
          <w:b/>
          <w:bCs/>
          <w:sz w:val="17"/>
          <w:szCs w:val="17"/>
        </w:rPr>
        <w:t>Co-fo</w:t>
      </w:r>
      <w:r w:rsidRPr="005E29EA">
        <w:rPr>
          <w:b/>
          <w:bCs/>
          <w:sz w:val="17"/>
          <w:szCs w:val="17"/>
        </w:rPr>
        <w:t xml:space="preserve">under — Careers School Newsletter: </w:t>
      </w:r>
      <w:r w:rsidR="6D5AFE93" w:rsidRPr="005E29EA">
        <w:rPr>
          <w:sz w:val="17"/>
          <w:szCs w:val="17"/>
        </w:rPr>
        <w:t>Led a team of 3 that c</w:t>
      </w:r>
      <w:r w:rsidRPr="005E29EA">
        <w:rPr>
          <w:sz w:val="17"/>
          <w:szCs w:val="17"/>
        </w:rPr>
        <w:t>reated</w:t>
      </w:r>
      <w:r w:rsidR="22FC5AC8" w:rsidRPr="005E29EA">
        <w:rPr>
          <w:sz w:val="17"/>
          <w:szCs w:val="17"/>
        </w:rPr>
        <w:t xml:space="preserve"> and </w:t>
      </w:r>
      <w:r w:rsidR="00B300AA">
        <w:rPr>
          <w:sz w:val="17"/>
          <w:szCs w:val="17"/>
        </w:rPr>
        <w:t>ran the</w:t>
      </w:r>
      <w:r w:rsidR="00A92949">
        <w:rPr>
          <w:sz w:val="17"/>
          <w:szCs w:val="17"/>
        </w:rPr>
        <w:t xml:space="preserve"> school</w:t>
      </w:r>
      <w:r w:rsidR="00B300AA">
        <w:rPr>
          <w:sz w:val="17"/>
          <w:szCs w:val="17"/>
        </w:rPr>
        <w:t xml:space="preserve"> careers</w:t>
      </w:r>
      <w:r w:rsidRPr="005E29EA">
        <w:rPr>
          <w:sz w:val="17"/>
          <w:szCs w:val="17"/>
        </w:rPr>
        <w:t xml:space="preserve"> newsletter</w:t>
      </w:r>
      <w:r w:rsidR="00B300AA">
        <w:rPr>
          <w:sz w:val="17"/>
          <w:szCs w:val="17"/>
        </w:rPr>
        <w:t>.</w:t>
      </w:r>
    </w:p>
    <w:p w14:paraId="15C14295" w14:textId="77777777" w:rsidR="007151F2" w:rsidRPr="005E29EA" w:rsidRDefault="00644FCD">
      <w:pPr>
        <w:spacing w:after="5"/>
        <w:ind w:left="230" w:hanging="173"/>
        <w:rPr>
          <w:sz w:val="17"/>
          <w:szCs w:val="17"/>
        </w:rPr>
      </w:pPr>
      <w:r w:rsidRPr="005E29EA">
        <w:rPr>
          <w:b/>
          <w:color w:val="00707A"/>
          <w:sz w:val="17"/>
          <w:szCs w:val="17"/>
        </w:rPr>
        <w:t xml:space="preserve">• </w:t>
      </w:r>
      <w:r w:rsidRPr="005E29EA">
        <w:rPr>
          <w:b/>
          <w:sz w:val="17"/>
          <w:szCs w:val="17"/>
        </w:rPr>
        <w:t xml:space="preserve">Duke of Edinburgh's International Award: </w:t>
      </w:r>
      <w:r w:rsidRPr="005E29EA">
        <w:rPr>
          <w:sz w:val="17"/>
          <w:szCs w:val="17"/>
        </w:rPr>
        <w:t>Completed Silver in 2026 and currently completing Gold.</w:t>
      </w:r>
    </w:p>
    <w:p w14:paraId="32241E14" w14:textId="62CB5CE6" w:rsidR="007151F2" w:rsidRPr="005E29EA" w:rsidRDefault="00644FCD">
      <w:pPr>
        <w:spacing w:after="5"/>
        <w:ind w:left="230" w:hanging="173"/>
        <w:rPr>
          <w:sz w:val="17"/>
          <w:szCs w:val="17"/>
        </w:rPr>
      </w:pPr>
      <w:r w:rsidRPr="005E29EA">
        <w:rPr>
          <w:b/>
          <w:color w:val="00707A"/>
          <w:sz w:val="17"/>
          <w:szCs w:val="17"/>
        </w:rPr>
        <w:t xml:space="preserve">• </w:t>
      </w:r>
      <w:r w:rsidRPr="005E29EA">
        <w:rPr>
          <w:b/>
          <w:sz w:val="17"/>
          <w:szCs w:val="17"/>
        </w:rPr>
        <w:t xml:space="preserve">Zooniverse Volunteer: </w:t>
      </w:r>
      <w:r w:rsidRPr="005E29EA">
        <w:rPr>
          <w:sz w:val="17"/>
          <w:szCs w:val="17"/>
        </w:rPr>
        <w:t>Contribute</w:t>
      </w:r>
      <w:r w:rsidR="00B524FA">
        <w:rPr>
          <w:sz w:val="17"/>
          <w:szCs w:val="17"/>
        </w:rPr>
        <w:t>d</w:t>
      </w:r>
      <w:r w:rsidRPr="005E29EA">
        <w:rPr>
          <w:sz w:val="17"/>
          <w:szCs w:val="17"/>
        </w:rPr>
        <w:t xml:space="preserve"> to citizen-science research projects through the world's largest citizen-science platform.</w:t>
      </w:r>
    </w:p>
    <w:p w14:paraId="2EA2B7D7" w14:textId="58A901C7" w:rsidR="007151F2" w:rsidRPr="005E29EA" w:rsidRDefault="00644FCD">
      <w:pPr>
        <w:spacing w:after="5"/>
        <w:ind w:left="230" w:hanging="173"/>
        <w:rPr>
          <w:sz w:val="17"/>
          <w:szCs w:val="17"/>
        </w:rPr>
      </w:pPr>
      <w:r w:rsidRPr="005E29EA">
        <w:rPr>
          <w:b/>
          <w:color w:val="00707A"/>
          <w:sz w:val="17"/>
          <w:szCs w:val="17"/>
        </w:rPr>
        <w:t xml:space="preserve">• </w:t>
      </w:r>
      <w:r w:rsidRPr="005E29EA">
        <w:rPr>
          <w:b/>
          <w:sz w:val="17"/>
          <w:szCs w:val="17"/>
        </w:rPr>
        <w:t xml:space="preserve">State-Level Sport: </w:t>
      </w:r>
      <w:r w:rsidRPr="005E29EA">
        <w:rPr>
          <w:sz w:val="17"/>
          <w:szCs w:val="17"/>
        </w:rPr>
        <w:t xml:space="preserve">Competed at state level in swimming, athletics and cross country, including 4th place in swimming, and earned numerous school sporting medals; </w:t>
      </w:r>
      <w:r w:rsidR="00940F54">
        <w:rPr>
          <w:sz w:val="17"/>
          <w:szCs w:val="17"/>
        </w:rPr>
        <w:t>regularly plays soccer</w:t>
      </w:r>
      <w:r w:rsidR="006F61DA">
        <w:rPr>
          <w:sz w:val="17"/>
          <w:szCs w:val="17"/>
        </w:rPr>
        <w:t xml:space="preserve"> and </w:t>
      </w:r>
      <w:r w:rsidRPr="005E29EA">
        <w:rPr>
          <w:sz w:val="17"/>
          <w:szCs w:val="17"/>
        </w:rPr>
        <w:t xml:space="preserve">competed in the </w:t>
      </w:r>
      <w:r w:rsidR="00940F54">
        <w:rPr>
          <w:sz w:val="17"/>
          <w:szCs w:val="17"/>
        </w:rPr>
        <w:t xml:space="preserve">soccer </w:t>
      </w:r>
      <w:r w:rsidRPr="005E29EA">
        <w:rPr>
          <w:sz w:val="17"/>
          <w:szCs w:val="17"/>
        </w:rPr>
        <w:t>National Premier League in 2025.</w:t>
      </w:r>
    </w:p>
    <w:sectPr w:rsidR="007151F2" w:rsidRPr="005E29EA" w:rsidSect="001D134B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05175" w14:textId="77777777" w:rsidR="00285A24" w:rsidRDefault="00285A24">
      <w:r>
        <w:separator/>
      </w:r>
    </w:p>
  </w:endnote>
  <w:endnote w:type="continuationSeparator" w:id="0">
    <w:p w14:paraId="53B83267" w14:textId="77777777" w:rsidR="00285A24" w:rsidRDefault="00285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4D57" w14:textId="77777777" w:rsidR="007151F2" w:rsidRDefault="007151F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06980" w14:textId="77777777" w:rsidR="00285A24" w:rsidRDefault="00285A24">
      <w:r>
        <w:separator/>
      </w:r>
    </w:p>
  </w:footnote>
  <w:footnote w:type="continuationSeparator" w:id="0">
    <w:p w14:paraId="53824D2A" w14:textId="77777777" w:rsidR="00285A24" w:rsidRDefault="00285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9D0CBD"/>
    <w:multiLevelType w:val="multilevel"/>
    <w:tmpl w:val="D60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565594">
    <w:abstractNumId w:val="0"/>
  </w:num>
  <w:num w:numId="2" w16cid:durableId="1059090430">
    <w:abstractNumId w:val="4"/>
  </w:num>
  <w:num w:numId="3" w16cid:durableId="1062369099">
    <w:abstractNumId w:val="6"/>
  </w:num>
  <w:num w:numId="4" w16cid:durableId="1119881501">
    <w:abstractNumId w:val="1"/>
  </w:num>
  <w:num w:numId="5" w16cid:durableId="1529104606">
    <w:abstractNumId w:val="9"/>
  </w:num>
  <w:num w:numId="6" w16cid:durableId="1622804468">
    <w:abstractNumId w:val="2"/>
  </w:num>
  <w:num w:numId="7" w16cid:durableId="224410930">
    <w:abstractNumId w:val="7"/>
  </w:num>
  <w:num w:numId="8" w16cid:durableId="288979625">
    <w:abstractNumId w:val="3"/>
  </w:num>
  <w:num w:numId="9" w16cid:durableId="443963919">
    <w:abstractNumId w:val="8"/>
  </w:num>
  <w:num w:numId="10" w16cid:durableId="577786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A5C"/>
    <w:rsid w:val="00014100"/>
    <w:rsid w:val="000157C2"/>
    <w:rsid w:val="000210D7"/>
    <w:rsid w:val="00021ED5"/>
    <w:rsid w:val="00022722"/>
    <w:rsid w:val="000247E5"/>
    <w:rsid w:val="00032B9A"/>
    <w:rsid w:val="00033080"/>
    <w:rsid w:val="00033D5B"/>
    <w:rsid w:val="00034616"/>
    <w:rsid w:val="000350F1"/>
    <w:rsid w:val="00042A14"/>
    <w:rsid w:val="00046D91"/>
    <w:rsid w:val="00050139"/>
    <w:rsid w:val="00050B7A"/>
    <w:rsid w:val="00051CC9"/>
    <w:rsid w:val="000564E7"/>
    <w:rsid w:val="00056AD2"/>
    <w:rsid w:val="00056C8B"/>
    <w:rsid w:val="00057381"/>
    <w:rsid w:val="0006063C"/>
    <w:rsid w:val="00073C69"/>
    <w:rsid w:val="00080A75"/>
    <w:rsid w:val="000A4079"/>
    <w:rsid w:val="000A4685"/>
    <w:rsid w:val="000B0463"/>
    <w:rsid w:val="000B0D26"/>
    <w:rsid w:val="000B0D9B"/>
    <w:rsid w:val="000B1E36"/>
    <w:rsid w:val="000B57EF"/>
    <w:rsid w:val="000B782B"/>
    <w:rsid w:val="000C0BD3"/>
    <w:rsid w:val="000C10F4"/>
    <w:rsid w:val="000C1775"/>
    <w:rsid w:val="000C1B79"/>
    <w:rsid w:val="000C4099"/>
    <w:rsid w:val="000D0693"/>
    <w:rsid w:val="000D131E"/>
    <w:rsid w:val="000E6C38"/>
    <w:rsid w:val="000F00AE"/>
    <w:rsid w:val="000F015C"/>
    <w:rsid w:val="000F25B2"/>
    <w:rsid w:val="000F5E5E"/>
    <w:rsid w:val="000F7A7F"/>
    <w:rsid w:val="00103D0A"/>
    <w:rsid w:val="00105339"/>
    <w:rsid w:val="00107579"/>
    <w:rsid w:val="00110296"/>
    <w:rsid w:val="0011561F"/>
    <w:rsid w:val="0011799C"/>
    <w:rsid w:val="001229ED"/>
    <w:rsid w:val="001232CB"/>
    <w:rsid w:val="00123582"/>
    <w:rsid w:val="00124110"/>
    <w:rsid w:val="00132530"/>
    <w:rsid w:val="001404CC"/>
    <w:rsid w:val="00142511"/>
    <w:rsid w:val="00143A99"/>
    <w:rsid w:val="001465B1"/>
    <w:rsid w:val="0015074B"/>
    <w:rsid w:val="00152AB7"/>
    <w:rsid w:val="00154ABF"/>
    <w:rsid w:val="00160FB9"/>
    <w:rsid w:val="001614C7"/>
    <w:rsid w:val="00172543"/>
    <w:rsid w:val="0018086A"/>
    <w:rsid w:val="00182918"/>
    <w:rsid w:val="00183C44"/>
    <w:rsid w:val="001853E6"/>
    <w:rsid w:val="00196183"/>
    <w:rsid w:val="00196878"/>
    <w:rsid w:val="001973EA"/>
    <w:rsid w:val="001A50B7"/>
    <w:rsid w:val="001A61FF"/>
    <w:rsid w:val="001B51A8"/>
    <w:rsid w:val="001B7948"/>
    <w:rsid w:val="001C4B10"/>
    <w:rsid w:val="001D0038"/>
    <w:rsid w:val="001D0D7F"/>
    <w:rsid w:val="001D134B"/>
    <w:rsid w:val="001D1854"/>
    <w:rsid w:val="001D42EB"/>
    <w:rsid w:val="001D4921"/>
    <w:rsid w:val="001D7D71"/>
    <w:rsid w:val="001E3C45"/>
    <w:rsid w:val="001F2996"/>
    <w:rsid w:val="001F32D1"/>
    <w:rsid w:val="001F4737"/>
    <w:rsid w:val="001F68F0"/>
    <w:rsid w:val="001FD6CC"/>
    <w:rsid w:val="00202B14"/>
    <w:rsid w:val="002111B9"/>
    <w:rsid w:val="00220CCF"/>
    <w:rsid w:val="002215E6"/>
    <w:rsid w:val="00224D1A"/>
    <w:rsid w:val="0023435F"/>
    <w:rsid w:val="002345A4"/>
    <w:rsid w:val="00247F8D"/>
    <w:rsid w:val="0025199C"/>
    <w:rsid w:val="00251E12"/>
    <w:rsid w:val="00252BB8"/>
    <w:rsid w:val="00257069"/>
    <w:rsid w:val="00260C57"/>
    <w:rsid w:val="0028058E"/>
    <w:rsid w:val="0028276F"/>
    <w:rsid w:val="00284C6A"/>
    <w:rsid w:val="00285A24"/>
    <w:rsid w:val="00287FDF"/>
    <w:rsid w:val="0029639D"/>
    <w:rsid w:val="002A417E"/>
    <w:rsid w:val="002B47F2"/>
    <w:rsid w:val="002C3368"/>
    <w:rsid w:val="002C548B"/>
    <w:rsid w:val="002D0362"/>
    <w:rsid w:val="002D5FCE"/>
    <w:rsid w:val="002D6476"/>
    <w:rsid w:val="002E296F"/>
    <w:rsid w:val="002E2B82"/>
    <w:rsid w:val="002F1161"/>
    <w:rsid w:val="002F2479"/>
    <w:rsid w:val="002F26EF"/>
    <w:rsid w:val="002F2A48"/>
    <w:rsid w:val="002F4DA2"/>
    <w:rsid w:val="003012AB"/>
    <w:rsid w:val="003031B4"/>
    <w:rsid w:val="003119D8"/>
    <w:rsid w:val="00325C12"/>
    <w:rsid w:val="00326F90"/>
    <w:rsid w:val="00330F84"/>
    <w:rsid w:val="00331590"/>
    <w:rsid w:val="0033539B"/>
    <w:rsid w:val="00336076"/>
    <w:rsid w:val="00336170"/>
    <w:rsid w:val="003361B4"/>
    <w:rsid w:val="003444E3"/>
    <w:rsid w:val="00345DBE"/>
    <w:rsid w:val="00345F21"/>
    <w:rsid w:val="003479BD"/>
    <w:rsid w:val="00347EE6"/>
    <w:rsid w:val="00351519"/>
    <w:rsid w:val="00351F97"/>
    <w:rsid w:val="00355584"/>
    <w:rsid w:val="003603D6"/>
    <w:rsid w:val="003624D0"/>
    <w:rsid w:val="00375E96"/>
    <w:rsid w:val="003772DD"/>
    <w:rsid w:val="00377AF9"/>
    <w:rsid w:val="00380C2B"/>
    <w:rsid w:val="003812D5"/>
    <w:rsid w:val="003816BE"/>
    <w:rsid w:val="00384D7E"/>
    <w:rsid w:val="003B089D"/>
    <w:rsid w:val="003B3CB8"/>
    <w:rsid w:val="003B5797"/>
    <w:rsid w:val="003C01E2"/>
    <w:rsid w:val="003C11B6"/>
    <w:rsid w:val="003C15B5"/>
    <w:rsid w:val="003C3EBD"/>
    <w:rsid w:val="003C64DA"/>
    <w:rsid w:val="003D52F6"/>
    <w:rsid w:val="003D6ABA"/>
    <w:rsid w:val="003E0344"/>
    <w:rsid w:val="003E0545"/>
    <w:rsid w:val="003E3EA3"/>
    <w:rsid w:val="003E4ABF"/>
    <w:rsid w:val="003E7A83"/>
    <w:rsid w:val="003F581A"/>
    <w:rsid w:val="004002E9"/>
    <w:rsid w:val="0040300F"/>
    <w:rsid w:val="0040391F"/>
    <w:rsid w:val="004120C3"/>
    <w:rsid w:val="00416015"/>
    <w:rsid w:val="00432CF8"/>
    <w:rsid w:val="00433242"/>
    <w:rsid w:val="00437591"/>
    <w:rsid w:val="004442BA"/>
    <w:rsid w:val="004443C1"/>
    <w:rsid w:val="00450079"/>
    <w:rsid w:val="00462F74"/>
    <w:rsid w:val="004705B5"/>
    <w:rsid w:val="00470AD2"/>
    <w:rsid w:val="00486F20"/>
    <w:rsid w:val="00493711"/>
    <w:rsid w:val="0049645C"/>
    <w:rsid w:val="004A72F9"/>
    <w:rsid w:val="004B25E3"/>
    <w:rsid w:val="004B5ED3"/>
    <w:rsid w:val="004B781E"/>
    <w:rsid w:val="004B7C3A"/>
    <w:rsid w:val="004C2063"/>
    <w:rsid w:val="004C2303"/>
    <w:rsid w:val="004C3BDB"/>
    <w:rsid w:val="004C6C16"/>
    <w:rsid w:val="004C766D"/>
    <w:rsid w:val="004E16E1"/>
    <w:rsid w:val="004E2531"/>
    <w:rsid w:val="004E5217"/>
    <w:rsid w:val="00500AD9"/>
    <w:rsid w:val="00501A7B"/>
    <w:rsid w:val="00502E1D"/>
    <w:rsid w:val="005034C9"/>
    <w:rsid w:val="005126F8"/>
    <w:rsid w:val="00520963"/>
    <w:rsid w:val="00521E04"/>
    <w:rsid w:val="0052277A"/>
    <w:rsid w:val="00522AC9"/>
    <w:rsid w:val="005248DE"/>
    <w:rsid w:val="0052669D"/>
    <w:rsid w:val="00526C9B"/>
    <w:rsid w:val="00534370"/>
    <w:rsid w:val="00537A7F"/>
    <w:rsid w:val="00537C65"/>
    <w:rsid w:val="00541DDF"/>
    <w:rsid w:val="005422E2"/>
    <w:rsid w:val="0054588D"/>
    <w:rsid w:val="00547338"/>
    <w:rsid w:val="005477A1"/>
    <w:rsid w:val="0055693C"/>
    <w:rsid w:val="00560AF0"/>
    <w:rsid w:val="00562941"/>
    <w:rsid w:val="00563B59"/>
    <w:rsid w:val="0056733D"/>
    <w:rsid w:val="00572655"/>
    <w:rsid w:val="005761EC"/>
    <w:rsid w:val="005767D8"/>
    <w:rsid w:val="0058006E"/>
    <w:rsid w:val="005806F0"/>
    <w:rsid w:val="00580952"/>
    <w:rsid w:val="0058294C"/>
    <w:rsid w:val="0059010C"/>
    <w:rsid w:val="0059228B"/>
    <w:rsid w:val="00592A41"/>
    <w:rsid w:val="00595072"/>
    <w:rsid w:val="005A117B"/>
    <w:rsid w:val="005A2B79"/>
    <w:rsid w:val="005A3394"/>
    <w:rsid w:val="005A4C26"/>
    <w:rsid w:val="005B0D91"/>
    <w:rsid w:val="005B1E8A"/>
    <w:rsid w:val="005C1A97"/>
    <w:rsid w:val="005E1A42"/>
    <w:rsid w:val="005E29EA"/>
    <w:rsid w:val="005E2DD4"/>
    <w:rsid w:val="005E6541"/>
    <w:rsid w:val="005E6E92"/>
    <w:rsid w:val="006045DA"/>
    <w:rsid w:val="006063F3"/>
    <w:rsid w:val="00607FB2"/>
    <w:rsid w:val="006274D3"/>
    <w:rsid w:val="00627562"/>
    <w:rsid w:val="00630CA2"/>
    <w:rsid w:val="00632230"/>
    <w:rsid w:val="0063333B"/>
    <w:rsid w:val="006342DE"/>
    <w:rsid w:val="0063566E"/>
    <w:rsid w:val="006400AD"/>
    <w:rsid w:val="006421E5"/>
    <w:rsid w:val="00644FCD"/>
    <w:rsid w:val="00652419"/>
    <w:rsid w:val="0065461F"/>
    <w:rsid w:val="00661A9F"/>
    <w:rsid w:val="006658B8"/>
    <w:rsid w:val="00671CBB"/>
    <w:rsid w:val="00672483"/>
    <w:rsid w:val="00675470"/>
    <w:rsid w:val="006778AC"/>
    <w:rsid w:val="00683D4E"/>
    <w:rsid w:val="00684B5F"/>
    <w:rsid w:val="0068532B"/>
    <w:rsid w:val="006A0079"/>
    <w:rsid w:val="006A4EE9"/>
    <w:rsid w:val="006A5224"/>
    <w:rsid w:val="006A5475"/>
    <w:rsid w:val="006B12B9"/>
    <w:rsid w:val="006B3263"/>
    <w:rsid w:val="006B7B5E"/>
    <w:rsid w:val="006C29F6"/>
    <w:rsid w:val="006C3EF3"/>
    <w:rsid w:val="006C74A4"/>
    <w:rsid w:val="006D5C26"/>
    <w:rsid w:val="006D67AB"/>
    <w:rsid w:val="006D7816"/>
    <w:rsid w:val="006D7EEF"/>
    <w:rsid w:val="006E0E63"/>
    <w:rsid w:val="006E3991"/>
    <w:rsid w:val="006E42EA"/>
    <w:rsid w:val="006E6702"/>
    <w:rsid w:val="006E7F99"/>
    <w:rsid w:val="006F00B5"/>
    <w:rsid w:val="006F4716"/>
    <w:rsid w:val="006F4C46"/>
    <w:rsid w:val="006F4F80"/>
    <w:rsid w:val="006F5591"/>
    <w:rsid w:val="006F5682"/>
    <w:rsid w:val="006F61DA"/>
    <w:rsid w:val="006F626F"/>
    <w:rsid w:val="007036E0"/>
    <w:rsid w:val="00705C82"/>
    <w:rsid w:val="007151F2"/>
    <w:rsid w:val="00721889"/>
    <w:rsid w:val="007225A6"/>
    <w:rsid w:val="00727325"/>
    <w:rsid w:val="00731C8F"/>
    <w:rsid w:val="0073204F"/>
    <w:rsid w:val="00733FC0"/>
    <w:rsid w:val="0073763D"/>
    <w:rsid w:val="007402E6"/>
    <w:rsid w:val="0074085F"/>
    <w:rsid w:val="00745952"/>
    <w:rsid w:val="00745A59"/>
    <w:rsid w:val="0074663A"/>
    <w:rsid w:val="007508D0"/>
    <w:rsid w:val="00753B5C"/>
    <w:rsid w:val="00754BC9"/>
    <w:rsid w:val="007563FA"/>
    <w:rsid w:val="00765012"/>
    <w:rsid w:val="0076515D"/>
    <w:rsid w:val="0076745E"/>
    <w:rsid w:val="00770291"/>
    <w:rsid w:val="0077098A"/>
    <w:rsid w:val="00771326"/>
    <w:rsid w:val="007717EA"/>
    <w:rsid w:val="00783F2E"/>
    <w:rsid w:val="00784BAB"/>
    <w:rsid w:val="00785F83"/>
    <w:rsid w:val="00792A1D"/>
    <w:rsid w:val="00793E99"/>
    <w:rsid w:val="007A15E0"/>
    <w:rsid w:val="007A402B"/>
    <w:rsid w:val="007A674B"/>
    <w:rsid w:val="007A71B2"/>
    <w:rsid w:val="007B0AF6"/>
    <w:rsid w:val="007B0F6F"/>
    <w:rsid w:val="007B30FE"/>
    <w:rsid w:val="007B31E8"/>
    <w:rsid w:val="007B474D"/>
    <w:rsid w:val="007C3590"/>
    <w:rsid w:val="007C6BD1"/>
    <w:rsid w:val="007D175F"/>
    <w:rsid w:val="007D30A0"/>
    <w:rsid w:val="007D4B25"/>
    <w:rsid w:val="007D70E7"/>
    <w:rsid w:val="007E1576"/>
    <w:rsid w:val="007E1DC9"/>
    <w:rsid w:val="007E3D00"/>
    <w:rsid w:val="007E63E1"/>
    <w:rsid w:val="007F0541"/>
    <w:rsid w:val="007F312A"/>
    <w:rsid w:val="007F3AC3"/>
    <w:rsid w:val="0080082B"/>
    <w:rsid w:val="00803091"/>
    <w:rsid w:val="00803306"/>
    <w:rsid w:val="0080603D"/>
    <w:rsid w:val="0080622D"/>
    <w:rsid w:val="00806F5C"/>
    <w:rsid w:val="008106E2"/>
    <w:rsid w:val="00812A46"/>
    <w:rsid w:val="008134CF"/>
    <w:rsid w:val="00817CD3"/>
    <w:rsid w:val="0082059F"/>
    <w:rsid w:val="0082206C"/>
    <w:rsid w:val="008342FB"/>
    <w:rsid w:val="0084214C"/>
    <w:rsid w:val="00863ECA"/>
    <w:rsid w:val="008911E8"/>
    <w:rsid w:val="0089700A"/>
    <w:rsid w:val="008979E0"/>
    <w:rsid w:val="008A1E8E"/>
    <w:rsid w:val="008A246D"/>
    <w:rsid w:val="008A6ACA"/>
    <w:rsid w:val="008B1BFC"/>
    <w:rsid w:val="008B5D76"/>
    <w:rsid w:val="008B770A"/>
    <w:rsid w:val="008C3591"/>
    <w:rsid w:val="008C68DC"/>
    <w:rsid w:val="008C6C95"/>
    <w:rsid w:val="008C7307"/>
    <w:rsid w:val="008D1CF6"/>
    <w:rsid w:val="008D25BD"/>
    <w:rsid w:val="008D7A33"/>
    <w:rsid w:val="008E2A19"/>
    <w:rsid w:val="008E3DE4"/>
    <w:rsid w:val="008F2F0B"/>
    <w:rsid w:val="008F3766"/>
    <w:rsid w:val="008F55DB"/>
    <w:rsid w:val="00900F80"/>
    <w:rsid w:val="0090381A"/>
    <w:rsid w:val="00910F02"/>
    <w:rsid w:val="0091365F"/>
    <w:rsid w:val="00914818"/>
    <w:rsid w:val="00924B6F"/>
    <w:rsid w:val="009257FF"/>
    <w:rsid w:val="00931138"/>
    <w:rsid w:val="0093272D"/>
    <w:rsid w:val="0093778E"/>
    <w:rsid w:val="00940F54"/>
    <w:rsid w:val="00943C61"/>
    <w:rsid w:val="00945C9F"/>
    <w:rsid w:val="00946922"/>
    <w:rsid w:val="0095039B"/>
    <w:rsid w:val="0095618A"/>
    <w:rsid w:val="00962F47"/>
    <w:rsid w:val="00973205"/>
    <w:rsid w:val="00973E70"/>
    <w:rsid w:val="00974769"/>
    <w:rsid w:val="0097775A"/>
    <w:rsid w:val="00977799"/>
    <w:rsid w:val="00981C3F"/>
    <w:rsid w:val="009867BB"/>
    <w:rsid w:val="0099478B"/>
    <w:rsid w:val="009978AC"/>
    <w:rsid w:val="009A00EA"/>
    <w:rsid w:val="009A07F7"/>
    <w:rsid w:val="009A2256"/>
    <w:rsid w:val="009A2A3B"/>
    <w:rsid w:val="009B40EF"/>
    <w:rsid w:val="009B65AB"/>
    <w:rsid w:val="009C309B"/>
    <w:rsid w:val="009C35AA"/>
    <w:rsid w:val="009C36EA"/>
    <w:rsid w:val="009C4514"/>
    <w:rsid w:val="009C7F9B"/>
    <w:rsid w:val="009D03A7"/>
    <w:rsid w:val="009D0A4E"/>
    <w:rsid w:val="009D44F7"/>
    <w:rsid w:val="009E044B"/>
    <w:rsid w:val="009E17A8"/>
    <w:rsid w:val="009E1AEF"/>
    <w:rsid w:val="009E3BAE"/>
    <w:rsid w:val="009F2C39"/>
    <w:rsid w:val="00A01574"/>
    <w:rsid w:val="00A0222A"/>
    <w:rsid w:val="00A05BEB"/>
    <w:rsid w:val="00A11DEF"/>
    <w:rsid w:val="00A12535"/>
    <w:rsid w:val="00A13695"/>
    <w:rsid w:val="00A20C49"/>
    <w:rsid w:val="00A2310E"/>
    <w:rsid w:val="00A2315A"/>
    <w:rsid w:val="00A251E0"/>
    <w:rsid w:val="00A31200"/>
    <w:rsid w:val="00A33771"/>
    <w:rsid w:val="00A358B4"/>
    <w:rsid w:val="00A41670"/>
    <w:rsid w:val="00A42B38"/>
    <w:rsid w:val="00A43AFA"/>
    <w:rsid w:val="00A443C1"/>
    <w:rsid w:val="00A44ADA"/>
    <w:rsid w:val="00A450C8"/>
    <w:rsid w:val="00A46C33"/>
    <w:rsid w:val="00A53364"/>
    <w:rsid w:val="00A54D0C"/>
    <w:rsid w:val="00A560F5"/>
    <w:rsid w:val="00A600C4"/>
    <w:rsid w:val="00A605D9"/>
    <w:rsid w:val="00A6321B"/>
    <w:rsid w:val="00A634C1"/>
    <w:rsid w:val="00A63CFF"/>
    <w:rsid w:val="00A71344"/>
    <w:rsid w:val="00A807C3"/>
    <w:rsid w:val="00A82AFC"/>
    <w:rsid w:val="00A8557F"/>
    <w:rsid w:val="00A92949"/>
    <w:rsid w:val="00A93241"/>
    <w:rsid w:val="00A94D2A"/>
    <w:rsid w:val="00A95865"/>
    <w:rsid w:val="00A96CC2"/>
    <w:rsid w:val="00A975C3"/>
    <w:rsid w:val="00A978BB"/>
    <w:rsid w:val="00AA1D8D"/>
    <w:rsid w:val="00AA35AC"/>
    <w:rsid w:val="00AA450A"/>
    <w:rsid w:val="00AA5D6E"/>
    <w:rsid w:val="00AB15C9"/>
    <w:rsid w:val="00AB2E6D"/>
    <w:rsid w:val="00AB33F6"/>
    <w:rsid w:val="00AB3631"/>
    <w:rsid w:val="00AB5EFD"/>
    <w:rsid w:val="00AB7988"/>
    <w:rsid w:val="00AC488A"/>
    <w:rsid w:val="00AC4CEC"/>
    <w:rsid w:val="00AC6529"/>
    <w:rsid w:val="00AC7D09"/>
    <w:rsid w:val="00AD006D"/>
    <w:rsid w:val="00AD0B5C"/>
    <w:rsid w:val="00AD11C1"/>
    <w:rsid w:val="00AD230D"/>
    <w:rsid w:val="00AD75A0"/>
    <w:rsid w:val="00AF4D6D"/>
    <w:rsid w:val="00B03934"/>
    <w:rsid w:val="00B16270"/>
    <w:rsid w:val="00B211E7"/>
    <w:rsid w:val="00B21C8D"/>
    <w:rsid w:val="00B228BD"/>
    <w:rsid w:val="00B2540C"/>
    <w:rsid w:val="00B300AA"/>
    <w:rsid w:val="00B32C89"/>
    <w:rsid w:val="00B32E25"/>
    <w:rsid w:val="00B41EAD"/>
    <w:rsid w:val="00B43312"/>
    <w:rsid w:val="00B45592"/>
    <w:rsid w:val="00B47730"/>
    <w:rsid w:val="00B51336"/>
    <w:rsid w:val="00B51F21"/>
    <w:rsid w:val="00B524FA"/>
    <w:rsid w:val="00B565D3"/>
    <w:rsid w:val="00B62006"/>
    <w:rsid w:val="00B647AE"/>
    <w:rsid w:val="00B72E1F"/>
    <w:rsid w:val="00B73267"/>
    <w:rsid w:val="00B76FC3"/>
    <w:rsid w:val="00B77EA7"/>
    <w:rsid w:val="00B80427"/>
    <w:rsid w:val="00B93A69"/>
    <w:rsid w:val="00B946A7"/>
    <w:rsid w:val="00B97C49"/>
    <w:rsid w:val="00BA0E40"/>
    <w:rsid w:val="00BA4AE3"/>
    <w:rsid w:val="00BA5492"/>
    <w:rsid w:val="00BB58D2"/>
    <w:rsid w:val="00BB7EC5"/>
    <w:rsid w:val="00BD058C"/>
    <w:rsid w:val="00BD1907"/>
    <w:rsid w:val="00BD349E"/>
    <w:rsid w:val="00BD5DF7"/>
    <w:rsid w:val="00BE0ED4"/>
    <w:rsid w:val="00BE206E"/>
    <w:rsid w:val="00BF0112"/>
    <w:rsid w:val="00BF586D"/>
    <w:rsid w:val="00BF6260"/>
    <w:rsid w:val="00C108F6"/>
    <w:rsid w:val="00C12090"/>
    <w:rsid w:val="00C12DF7"/>
    <w:rsid w:val="00C1359D"/>
    <w:rsid w:val="00C16D55"/>
    <w:rsid w:val="00C177D9"/>
    <w:rsid w:val="00C22E91"/>
    <w:rsid w:val="00C23687"/>
    <w:rsid w:val="00C23B1B"/>
    <w:rsid w:val="00C26860"/>
    <w:rsid w:val="00C30836"/>
    <w:rsid w:val="00C34AA1"/>
    <w:rsid w:val="00C34BBA"/>
    <w:rsid w:val="00C36050"/>
    <w:rsid w:val="00C5346E"/>
    <w:rsid w:val="00C54755"/>
    <w:rsid w:val="00C56BEC"/>
    <w:rsid w:val="00C670AE"/>
    <w:rsid w:val="00C71FC9"/>
    <w:rsid w:val="00C80ED8"/>
    <w:rsid w:val="00C82831"/>
    <w:rsid w:val="00C85684"/>
    <w:rsid w:val="00C916A7"/>
    <w:rsid w:val="00C91DA8"/>
    <w:rsid w:val="00C92277"/>
    <w:rsid w:val="00C9751D"/>
    <w:rsid w:val="00CA35D5"/>
    <w:rsid w:val="00CA6212"/>
    <w:rsid w:val="00CB0664"/>
    <w:rsid w:val="00CB62EA"/>
    <w:rsid w:val="00CC2E32"/>
    <w:rsid w:val="00CC7034"/>
    <w:rsid w:val="00CD7DDF"/>
    <w:rsid w:val="00CDBED0"/>
    <w:rsid w:val="00CE1AB2"/>
    <w:rsid w:val="00CE6149"/>
    <w:rsid w:val="00CE6DD0"/>
    <w:rsid w:val="00D05A84"/>
    <w:rsid w:val="00D07107"/>
    <w:rsid w:val="00D12494"/>
    <w:rsid w:val="00D14561"/>
    <w:rsid w:val="00D17944"/>
    <w:rsid w:val="00D222D7"/>
    <w:rsid w:val="00D24DEC"/>
    <w:rsid w:val="00D2640B"/>
    <w:rsid w:val="00D277D9"/>
    <w:rsid w:val="00D30372"/>
    <w:rsid w:val="00D32393"/>
    <w:rsid w:val="00D37C10"/>
    <w:rsid w:val="00D43FBC"/>
    <w:rsid w:val="00D44BB8"/>
    <w:rsid w:val="00D47DC1"/>
    <w:rsid w:val="00D51E85"/>
    <w:rsid w:val="00D53935"/>
    <w:rsid w:val="00D54680"/>
    <w:rsid w:val="00D55329"/>
    <w:rsid w:val="00D62F0F"/>
    <w:rsid w:val="00D65323"/>
    <w:rsid w:val="00D673BC"/>
    <w:rsid w:val="00D70034"/>
    <w:rsid w:val="00D728FD"/>
    <w:rsid w:val="00D75DF1"/>
    <w:rsid w:val="00D82E5E"/>
    <w:rsid w:val="00D8577A"/>
    <w:rsid w:val="00D8674B"/>
    <w:rsid w:val="00D9763C"/>
    <w:rsid w:val="00DA0B8C"/>
    <w:rsid w:val="00DA46EA"/>
    <w:rsid w:val="00DA5E8D"/>
    <w:rsid w:val="00DB107D"/>
    <w:rsid w:val="00DB4A55"/>
    <w:rsid w:val="00DC43C6"/>
    <w:rsid w:val="00DD106F"/>
    <w:rsid w:val="00DE0124"/>
    <w:rsid w:val="00DE79CF"/>
    <w:rsid w:val="00DE7DDD"/>
    <w:rsid w:val="00DF28EB"/>
    <w:rsid w:val="00DF2F6A"/>
    <w:rsid w:val="00DF416E"/>
    <w:rsid w:val="00DF4AFF"/>
    <w:rsid w:val="00E03E29"/>
    <w:rsid w:val="00E05C5D"/>
    <w:rsid w:val="00E06F42"/>
    <w:rsid w:val="00E110D4"/>
    <w:rsid w:val="00E15A60"/>
    <w:rsid w:val="00E2023F"/>
    <w:rsid w:val="00E23E2E"/>
    <w:rsid w:val="00E24D2C"/>
    <w:rsid w:val="00E376B4"/>
    <w:rsid w:val="00E40A0C"/>
    <w:rsid w:val="00E4352D"/>
    <w:rsid w:val="00E44BE7"/>
    <w:rsid w:val="00E4605A"/>
    <w:rsid w:val="00E46730"/>
    <w:rsid w:val="00E50D87"/>
    <w:rsid w:val="00E579C8"/>
    <w:rsid w:val="00E6394E"/>
    <w:rsid w:val="00E7251C"/>
    <w:rsid w:val="00E7502A"/>
    <w:rsid w:val="00E829A3"/>
    <w:rsid w:val="00E87985"/>
    <w:rsid w:val="00E91FF3"/>
    <w:rsid w:val="00E94271"/>
    <w:rsid w:val="00E97E2B"/>
    <w:rsid w:val="00EA37CD"/>
    <w:rsid w:val="00EA40E1"/>
    <w:rsid w:val="00EA532C"/>
    <w:rsid w:val="00EB23CD"/>
    <w:rsid w:val="00ED4F86"/>
    <w:rsid w:val="00ED6A7F"/>
    <w:rsid w:val="00EE6052"/>
    <w:rsid w:val="00EE7C33"/>
    <w:rsid w:val="00EF66A5"/>
    <w:rsid w:val="00F02A4D"/>
    <w:rsid w:val="00F07829"/>
    <w:rsid w:val="00F09992"/>
    <w:rsid w:val="00F141F5"/>
    <w:rsid w:val="00F16A35"/>
    <w:rsid w:val="00F231C3"/>
    <w:rsid w:val="00F32451"/>
    <w:rsid w:val="00F32EF9"/>
    <w:rsid w:val="00F34DC9"/>
    <w:rsid w:val="00F525AF"/>
    <w:rsid w:val="00F638AF"/>
    <w:rsid w:val="00F64270"/>
    <w:rsid w:val="00F64B6F"/>
    <w:rsid w:val="00F65DAC"/>
    <w:rsid w:val="00F73821"/>
    <w:rsid w:val="00F73F4E"/>
    <w:rsid w:val="00F7481A"/>
    <w:rsid w:val="00F83CE7"/>
    <w:rsid w:val="00F85943"/>
    <w:rsid w:val="00F879B2"/>
    <w:rsid w:val="00F90D09"/>
    <w:rsid w:val="00F9218F"/>
    <w:rsid w:val="00F943E9"/>
    <w:rsid w:val="00FA0C44"/>
    <w:rsid w:val="00FA2D15"/>
    <w:rsid w:val="00FA354E"/>
    <w:rsid w:val="00FA4E4E"/>
    <w:rsid w:val="00FB03C0"/>
    <w:rsid w:val="00FB2C0C"/>
    <w:rsid w:val="00FB430C"/>
    <w:rsid w:val="00FC0154"/>
    <w:rsid w:val="00FC19EC"/>
    <w:rsid w:val="00FC693F"/>
    <w:rsid w:val="00FC767F"/>
    <w:rsid w:val="00FE5ECE"/>
    <w:rsid w:val="00FF08A5"/>
    <w:rsid w:val="00FF2211"/>
    <w:rsid w:val="00FF3040"/>
    <w:rsid w:val="00FF5B93"/>
    <w:rsid w:val="028CF6CB"/>
    <w:rsid w:val="03EEEA32"/>
    <w:rsid w:val="061C098F"/>
    <w:rsid w:val="067E3B04"/>
    <w:rsid w:val="083BAB7B"/>
    <w:rsid w:val="088E5C06"/>
    <w:rsid w:val="0930BAA2"/>
    <w:rsid w:val="0939AECD"/>
    <w:rsid w:val="09455C20"/>
    <w:rsid w:val="09B72DBA"/>
    <w:rsid w:val="09FBC0B6"/>
    <w:rsid w:val="0A7135E8"/>
    <w:rsid w:val="0B194284"/>
    <w:rsid w:val="0BB4B7FC"/>
    <w:rsid w:val="0BD44414"/>
    <w:rsid w:val="0D057BCB"/>
    <w:rsid w:val="0E581F9A"/>
    <w:rsid w:val="0F7D185D"/>
    <w:rsid w:val="0F9640AC"/>
    <w:rsid w:val="0FAB7E7C"/>
    <w:rsid w:val="10233787"/>
    <w:rsid w:val="10FDE7DD"/>
    <w:rsid w:val="1209B1BD"/>
    <w:rsid w:val="1290DE9C"/>
    <w:rsid w:val="12D4FFD5"/>
    <w:rsid w:val="12F96F50"/>
    <w:rsid w:val="134C685C"/>
    <w:rsid w:val="140AEE28"/>
    <w:rsid w:val="1419CAC9"/>
    <w:rsid w:val="14B5D8E5"/>
    <w:rsid w:val="1507164D"/>
    <w:rsid w:val="1508DA2D"/>
    <w:rsid w:val="15694EB7"/>
    <w:rsid w:val="159D9C38"/>
    <w:rsid w:val="15AA3056"/>
    <w:rsid w:val="15F6B68D"/>
    <w:rsid w:val="160EDCD4"/>
    <w:rsid w:val="163B31AA"/>
    <w:rsid w:val="1666FD1A"/>
    <w:rsid w:val="17505A08"/>
    <w:rsid w:val="177D8864"/>
    <w:rsid w:val="17A890D0"/>
    <w:rsid w:val="17EE6086"/>
    <w:rsid w:val="1806FEBF"/>
    <w:rsid w:val="181ADA34"/>
    <w:rsid w:val="19CA8B00"/>
    <w:rsid w:val="1A72EF99"/>
    <w:rsid w:val="1B18CDCE"/>
    <w:rsid w:val="1B531A5B"/>
    <w:rsid w:val="1B651D30"/>
    <w:rsid w:val="1B8201D0"/>
    <w:rsid w:val="1C2931D6"/>
    <w:rsid w:val="1CABAD79"/>
    <w:rsid w:val="1D2662BC"/>
    <w:rsid w:val="1DA8308A"/>
    <w:rsid w:val="1EA95E54"/>
    <w:rsid w:val="1F95D8C3"/>
    <w:rsid w:val="201AA023"/>
    <w:rsid w:val="207A2301"/>
    <w:rsid w:val="20B7788D"/>
    <w:rsid w:val="20F9EBF5"/>
    <w:rsid w:val="2169DEC4"/>
    <w:rsid w:val="21DDCE02"/>
    <w:rsid w:val="220823DA"/>
    <w:rsid w:val="22639F98"/>
    <w:rsid w:val="2285BF59"/>
    <w:rsid w:val="229330EC"/>
    <w:rsid w:val="22977504"/>
    <w:rsid w:val="229C3BF2"/>
    <w:rsid w:val="22F2C6AD"/>
    <w:rsid w:val="22FC5AC8"/>
    <w:rsid w:val="2300BFD8"/>
    <w:rsid w:val="237C80B6"/>
    <w:rsid w:val="24863606"/>
    <w:rsid w:val="24C4282B"/>
    <w:rsid w:val="24F2E81D"/>
    <w:rsid w:val="2571CAAB"/>
    <w:rsid w:val="25A9394E"/>
    <w:rsid w:val="25ABB670"/>
    <w:rsid w:val="25BDEE33"/>
    <w:rsid w:val="25F7434F"/>
    <w:rsid w:val="27210202"/>
    <w:rsid w:val="27555192"/>
    <w:rsid w:val="27DED62B"/>
    <w:rsid w:val="282AE5B4"/>
    <w:rsid w:val="28F7315B"/>
    <w:rsid w:val="2A0C30F6"/>
    <w:rsid w:val="2A650428"/>
    <w:rsid w:val="2B1FA809"/>
    <w:rsid w:val="2B4EF2EE"/>
    <w:rsid w:val="2C1DE9C2"/>
    <w:rsid w:val="2C2B0119"/>
    <w:rsid w:val="2C4B837B"/>
    <w:rsid w:val="2D24CC61"/>
    <w:rsid w:val="2D281452"/>
    <w:rsid w:val="2D7ED5F4"/>
    <w:rsid w:val="2E038796"/>
    <w:rsid w:val="2E2B0AF4"/>
    <w:rsid w:val="2FAADB0D"/>
    <w:rsid w:val="2FD563BA"/>
    <w:rsid w:val="2FEDDA5B"/>
    <w:rsid w:val="302B5C25"/>
    <w:rsid w:val="315D6045"/>
    <w:rsid w:val="318EE912"/>
    <w:rsid w:val="319D066F"/>
    <w:rsid w:val="328ABD7A"/>
    <w:rsid w:val="330D15BD"/>
    <w:rsid w:val="332D2E22"/>
    <w:rsid w:val="33749593"/>
    <w:rsid w:val="34349906"/>
    <w:rsid w:val="34360A4D"/>
    <w:rsid w:val="3458FC87"/>
    <w:rsid w:val="34EA3FD0"/>
    <w:rsid w:val="362803CA"/>
    <w:rsid w:val="374552F7"/>
    <w:rsid w:val="376FFD02"/>
    <w:rsid w:val="38C2E5F6"/>
    <w:rsid w:val="38D5165C"/>
    <w:rsid w:val="3909F255"/>
    <w:rsid w:val="3ABBF010"/>
    <w:rsid w:val="3BC04015"/>
    <w:rsid w:val="3BF67D0E"/>
    <w:rsid w:val="3CE2368F"/>
    <w:rsid w:val="3D24DA44"/>
    <w:rsid w:val="3DD58F9D"/>
    <w:rsid w:val="3F7DBE76"/>
    <w:rsid w:val="3FA7866E"/>
    <w:rsid w:val="400B92E6"/>
    <w:rsid w:val="40D526F7"/>
    <w:rsid w:val="421F5DE9"/>
    <w:rsid w:val="4365F084"/>
    <w:rsid w:val="436D78FB"/>
    <w:rsid w:val="45FF0A93"/>
    <w:rsid w:val="460BB2D5"/>
    <w:rsid w:val="47A88A85"/>
    <w:rsid w:val="47C74E44"/>
    <w:rsid w:val="47F746E4"/>
    <w:rsid w:val="47FB7FD1"/>
    <w:rsid w:val="48F478FF"/>
    <w:rsid w:val="49ADE7AA"/>
    <w:rsid w:val="49DB6361"/>
    <w:rsid w:val="4A98D759"/>
    <w:rsid w:val="4B9073BE"/>
    <w:rsid w:val="4C76F0E4"/>
    <w:rsid w:val="4CAD47D6"/>
    <w:rsid w:val="4D2E4D0A"/>
    <w:rsid w:val="4DAD475C"/>
    <w:rsid w:val="4EF110B9"/>
    <w:rsid w:val="4FBAA8B3"/>
    <w:rsid w:val="5097588C"/>
    <w:rsid w:val="511EC0E3"/>
    <w:rsid w:val="51262F05"/>
    <w:rsid w:val="52BF2CF7"/>
    <w:rsid w:val="53F3C24A"/>
    <w:rsid w:val="54574336"/>
    <w:rsid w:val="556237CD"/>
    <w:rsid w:val="557DB6DF"/>
    <w:rsid w:val="55ADF3E2"/>
    <w:rsid w:val="563A4B31"/>
    <w:rsid w:val="565F6B7C"/>
    <w:rsid w:val="571BE24D"/>
    <w:rsid w:val="579F044C"/>
    <w:rsid w:val="58A2C277"/>
    <w:rsid w:val="58A2F1B2"/>
    <w:rsid w:val="598A5BC7"/>
    <w:rsid w:val="5AF03355"/>
    <w:rsid w:val="5BF43E2C"/>
    <w:rsid w:val="5C4BDC80"/>
    <w:rsid w:val="5C6BBA6F"/>
    <w:rsid w:val="5CDF989A"/>
    <w:rsid w:val="5CE3BDCE"/>
    <w:rsid w:val="5D5D3A7F"/>
    <w:rsid w:val="5E2FC1BE"/>
    <w:rsid w:val="5ECFA2B5"/>
    <w:rsid w:val="5EFC32DF"/>
    <w:rsid w:val="5EFDCC2B"/>
    <w:rsid w:val="5F3B335A"/>
    <w:rsid w:val="6045DF4E"/>
    <w:rsid w:val="60D1AF87"/>
    <w:rsid w:val="61AED650"/>
    <w:rsid w:val="62859801"/>
    <w:rsid w:val="62B9F93D"/>
    <w:rsid w:val="6506ABDE"/>
    <w:rsid w:val="651B9259"/>
    <w:rsid w:val="652BE29B"/>
    <w:rsid w:val="6646568C"/>
    <w:rsid w:val="664E533C"/>
    <w:rsid w:val="671B6E97"/>
    <w:rsid w:val="67534950"/>
    <w:rsid w:val="678CCB53"/>
    <w:rsid w:val="6840B13E"/>
    <w:rsid w:val="68EA49DC"/>
    <w:rsid w:val="6A0D4479"/>
    <w:rsid w:val="6AA84D3A"/>
    <w:rsid w:val="6B8C6BFB"/>
    <w:rsid w:val="6C09E9DA"/>
    <w:rsid w:val="6CAEE7AA"/>
    <w:rsid w:val="6D116E32"/>
    <w:rsid w:val="6D153E0F"/>
    <w:rsid w:val="6D4210CB"/>
    <w:rsid w:val="6D5AFE93"/>
    <w:rsid w:val="6E8BB581"/>
    <w:rsid w:val="6E8F7BCE"/>
    <w:rsid w:val="6F0B89DC"/>
    <w:rsid w:val="6F98BFFB"/>
    <w:rsid w:val="6FB3CD30"/>
    <w:rsid w:val="6FBB39FC"/>
    <w:rsid w:val="6FD2224E"/>
    <w:rsid w:val="6FFA9107"/>
    <w:rsid w:val="719BD17B"/>
    <w:rsid w:val="72BD5FC2"/>
    <w:rsid w:val="73B49BDB"/>
    <w:rsid w:val="73CEAE95"/>
    <w:rsid w:val="73F0F610"/>
    <w:rsid w:val="74D343B7"/>
    <w:rsid w:val="74E85300"/>
    <w:rsid w:val="75408AD8"/>
    <w:rsid w:val="754316AE"/>
    <w:rsid w:val="76BCAE11"/>
    <w:rsid w:val="776F81E7"/>
    <w:rsid w:val="77DD2BEB"/>
    <w:rsid w:val="782D926D"/>
    <w:rsid w:val="78425CF2"/>
    <w:rsid w:val="787BC493"/>
    <w:rsid w:val="78BED134"/>
    <w:rsid w:val="78C4B408"/>
    <w:rsid w:val="79CF6DCD"/>
    <w:rsid w:val="7AAC54AA"/>
    <w:rsid w:val="7ACBB77F"/>
    <w:rsid w:val="7B308E80"/>
    <w:rsid w:val="7B5B8124"/>
    <w:rsid w:val="7B6029F9"/>
    <w:rsid w:val="7CE2AC15"/>
    <w:rsid w:val="7D840008"/>
    <w:rsid w:val="7DBD64EC"/>
    <w:rsid w:val="7DEB81C0"/>
    <w:rsid w:val="7DFBD964"/>
    <w:rsid w:val="7EC67408"/>
    <w:rsid w:val="7F7DE697"/>
    <w:rsid w:val="7FD0A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6527F28-EC13-4088-9DA0-006396640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443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3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3C1"/>
    <w:rPr>
      <w:rFonts w:ascii="Aptos" w:hAnsi="Aptos"/>
      <w:color w:val="22222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3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3C1"/>
    <w:rPr>
      <w:rFonts w:ascii="Aptos" w:hAnsi="Aptos"/>
      <w:b/>
      <w:bCs/>
      <w:color w:val="222222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653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3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D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sonal-website-three-omega-71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nerafter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Saunders — WiseTech Global Earn &amp; Learn Resume</dc:title>
  <dc:subject>Software engineering resume</dc:subject>
  <dc:creator>python-docx</dc:creator>
  <cp:keywords>WiseTech Global, Earn &amp; Learn, software engineering, student resume</cp:keywords>
  <dc:description>generated by python-docx</dc:description>
  <cp:lastModifiedBy>Will Saunders</cp:lastModifiedBy>
  <cp:revision>49</cp:revision>
  <dcterms:created xsi:type="dcterms:W3CDTF">2013-12-23T23:15:00Z</dcterms:created>
  <dcterms:modified xsi:type="dcterms:W3CDTF">2026-08-31T11:11:00Z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9ac6c2bd-b0d5-49a6-9083-bb09fd8128db</vt:lpwstr>
  </property>
</Properties>
</file>